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58B3D" w14:textId="77777777" w:rsidR="000C69DA" w:rsidRDefault="000C69DA">
      <w:pPr>
        <w:jc w:val="center"/>
        <w:rPr>
          <w:b/>
          <w:sz w:val="72"/>
        </w:rPr>
      </w:pPr>
    </w:p>
    <w:p w14:paraId="6F3B598E" w14:textId="77777777" w:rsidR="000C69DA" w:rsidRDefault="000C69DA">
      <w:pPr>
        <w:jc w:val="center"/>
        <w:rPr>
          <w:b/>
          <w:sz w:val="72"/>
        </w:rPr>
      </w:pPr>
    </w:p>
    <w:p w14:paraId="52E797D8" w14:textId="77777777" w:rsidR="000C69DA" w:rsidRDefault="000C69DA" w:rsidP="00BD0834">
      <w:pPr>
        <w:rPr>
          <w:b/>
          <w:sz w:val="72"/>
        </w:rPr>
      </w:pPr>
    </w:p>
    <w:p w14:paraId="19B90BAB" w14:textId="59729BE6" w:rsidR="00A87B36" w:rsidRDefault="0063253B">
      <w:pPr>
        <w:jc w:val="center"/>
      </w:pPr>
      <w:r>
        <w:rPr>
          <w:b/>
          <w:sz w:val="72"/>
        </w:rPr>
        <w:t>3 VÁLTOZÓS</w:t>
      </w:r>
      <w:r w:rsidR="00005994">
        <w:rPr>
          <w:b/>
          <w:sz w:val="72"/>
        </w:rPr>
        <w:t xml:space="preserve"> </w:t>
      </w:r>
      <w:proofErr w:type="gramStart"/>
      <w:r w:rsidR="00005994">
        <w:rPr>
          <w:b/>
          <w:sz w:val="72"/>
        </w:rPr>
        <w:t>INTERAKTÍV</w:t>
      </w:r>
      <w:r>
        <w:rPr>
          <w:b/>
          <w:sz w:val="72"/>
        </w:rPr>
        <w:t xml:space="preserve"> </w:t>
      </w:r>
      <w:r w:rsidR="009F6940">
        <w:rPr>
          <w:b/>
          <w:sz w:val="72"/>
        </w:rPr>
        <w:t>,,</w:t>
      </w:r>
      <w:r>
        <w:rPr>
          <w:b/>
          <w:sz w:val="72"/>
        </w:rPr>
        <w:t>AND</w:t>
      </w:r>
      <w:proofErr w:type="gramEnd"/>
      <w:r w:rsidR="009F6940">
        <w:rPr>
          <w:b/>
          <w:sz w:val="72"/>
        </w:rPr>
        <w:t>”</w:t>
      </w:r>
      <w:r>
        <w:rPr>
          <w:b/>
          <w:sz w:val="72"/>
        </w:rPr>
        <w:t xml:space="preserve"> PERCEPTRON TANÍTÁSA 3D</w:t>
      </w:r>
      <w:r w:rsidR="00005994">
        <w:rPr>
          <w:b/>
          <w:sz w:val="72"/>
        </w:rPr>
        <w:t xml:space="preserve"> VIZUALIZÁCIÓVAL</w:t>
      </w:r>
    </w:p>
    <w:p w14:paraId="6B015C8F" w14:textId="77777777" w:rsidR="00CF5C46" w:rsidRDefault="0063253B">
      <w:r>
        <w:br/>
      </w:r>
      <w:r>
        <w:br/>
      </w:r>
      <w:r>
        <w:br/>
      </w:r>
      <w:r>
        <w:br/>
      </w:r>
      <w:r>
        <w:br/>
      </w:r>
      <w:r w:rsidR="000C69DA">
        <w:tab/>
      </w:r>
    </w:p>
    <w:p w14:paraId="2E48D80E" w14:textId="77777777" w:rsidR="00CF5C46" w:rsidRDefault="00CF5C46"/>
    <w:p w14:paraId="3B955F89" w14:textId="77777777" w:rsidR="00CF5C46" w:rsidRDefault="00CF5C46"/>
    <w:p w14:paraId="6C7EEB6D" w14:textId="77777777" w:rsidR="00CF5C46" w:rsidRDefault="00CF5C46">
      <w:pPr>
        <w:rPr>
          <w:sz w:val="40"/>
          <w:szCs w:val="40"/>
        </w:rPr>
      </w:pPr>
    </w:p>
    <w:p w14:paraId="03A8DB7D" w14:textId="77777777" w:rsidR="00A87B36" w:rsidRPr="000C69DA" w:rsidRDefault="000C69DA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Készítette</w:t>
      </w:r>
      <w:proofErr w:type="spellEnd"/>
      <w:r>
        <w:rPr>
          <w:sz w:val="40"/>
          <w:szCs w:val="40"/>
        </w:rPr>
        <w:t>:</w:t>
      </w:r>
    </w:p>
    <w:p w14:paraId="7FF8F4F7" w14:textId="77777777" w:rsidR="00A87B36" w:rsidRPr="000C69DA" w:rsidRDefault="0063253B" w:rsidP="00CF5C46">
      <w:pPr>
        <w:rPr>
          <w:sz w:val="18"/>
          <w:szCs w:val="18"/>
        </w:rPr>
      </w:pPr>
      <w:r w:rsidRPr="000C69DA">
        <w:rPr>
          <w:sz w:val="32"/>
          <w:szCs w:val="18"/>
        </w:rPr>
        <w:t xml:space="preserve">Tiger Adrián (C3Z0TY) </w:t>
      </w:r>
      <w:proofErr w:type="spellStart"/>
      <w:r w:rsidRPr="000C69DA">
        <w:rPr>
          <w:sz w:val="32"/>
          <w:szCs w:val="18"/>
        </w:rPr>
        <w:t>és</w:t>
      </w:r>
      <w:proofErr w:type="spellEnd"/>
      <w:r w:rsidRPr="000C69DA">
        <w:rPr>
          <w:sz w:val="32"/>
          <w:szCs w:val="18"/>
        </w:rPr>
        <w:t xml:space="preserve"> Mészáros Zétény (ZD6NGF)</w:t>
      </w:r>
    </w:p>
    <w:p w14:paraId="0CDAAE88" w14:textId="77777777" w:rsidR="00A87B36" w:rsidRDefault="0063253B">
      <w:r>
        <w:br w:type="page"/>
      </w:r>
    </w:p>
    <w:p w14:paraId="3C664231" w14:textId="77777777" w:rsidR="00A87B36" w:rsidRDefault="0063253B">
      <w:pPr>
        <w:pStyle w:val="Heading1"/>
      </w:pPr>
      <w:proofErr w:type="spellStart"/>
      <w:r>
        <w:lastRenderedPageBreak/>
        <w:t>Tartalomjegyzék</w:t>
      </w:r>
      <w:proofErr w:type="spellEnd"/>
    </w:p>
    <w:p w14:paraId="3A0620C7" w14:textId="77777777" w:rsidR="000C69DA" w:rsidRPr="000C69DA" w:rsidRDefault="000C69DA" w:rsidP="000C69DA"/>
    <w:p w14:paraId="18243701" w14:textId="6B397EE8" w:rsidR="00A87B36" w:rsidRPr="000C69DA" w:rsidRDefault="0063253B">
      <w:pPr>
        <w:rPr>
          <w:sz w:val="40"/>
          <w:szCs w:val="40"/>
        </w:rPr>
      </w:pPr>
      <w:r w:rsidRPr="000C69DA">
        <w:rPr>
          <w:sz w:val="40"/>
          <w:szCs w:val="40"/>
        </w:rPr>
        <w:t xml:space="preserve">1. </w:t>
      </w:r>
      <w:proofErr w:type="spellStart"/>
      <w:r w:rsidRPr="000C69DA">
        <w:rPr>
          <w:sz w:val="40"/>
          <w:szCs w:val="40"/>
        </w:rPr>
        <w:t>Bevezetés</w:t>
      </w:r>
      <w:proofErr w:type="spellEnd"/>
      <w:r w:rsidRPr="000C69DA">
        <w:rPr>
          <w:sz w:val="40"/>
          <w:szCs w:val="40"/>
        </w:rPr>
        <w:t xml:space="preserve"> ...........................................</w:t>
      </w:r>
      <w:r w:rsidR="00E66B27">
        <w:rPr>
          <w:sz w:val="40"/>
          <w:szCs w:val="40"/>
        </w:rPr>
        <w:t>.......................</w:t>
      </w:r>
      <w:r w:rsidRPr="000C69DA">
        <w:rPr>
          <w:sz w:val="40"/>
          <w:szCs w:val="40"/>
        </w:rPr>
        <w:t xml:space="preserve"> 3</w:t>
      </w:r>
    </w:p>
    <w:p w14:paraId="405EEA7E" w14:textId="10536F21" w:rsidR="00A87B36" w:rsidRPr="000C69DA" w:rsidRDefault="0063253B">
      <w:pPr>
        <w:rPr>
          <w:sz w:val="40"/>
          <w:szCs w:val="40"/>
        </w:rPr>
      </w:pPr>
      <w:r w:rsidRPr="000C69DA">
        <w:rPr>
          <w:sz w:val="40"/>
          <w:szCs w:val="40"/>
        </w:rPr>
        <w:t xml:space="preserve">2. A perceptron </w:t>
      </w:r>
      <w:proofErr w:type="spellStart"/>
      <w:r w:rsidRPr="000C69DA">
        <w:rPr>
          <w:sz w:val="40"/>
          <w:szCs w:val="40"/>
        </w:rPr>
        <w:t>elmélete</w:t>
      </w:r>
      <w:proofErr w:type="spellEnd"/>
      <w:r w:rsidRPr="000C69DA">
        <w:rPr>
          <w:sz w:val="40"/>
          <w:szCs w:val="40"/>
        </w:rPr>
        <w:t xml:space="preserve"> ................................</w:t>
      </w:r>
      <w:r w:rsidR="00E66B27">
        <w:rPr>
          <w:sz w:val="40"/>
          <w:szCs w:val="40"/>
        </w:rPr>
        <w:t>.........</w:t>
      </w:r>
      <w:r w:rsidRPr="000C69DA">
        <w:rPr>
          <w:sz w:val="40"/>
          <w:szCs w:val="40"/>
        </w:rPr>
        <w:t xml:space="preserve"> 3</w:t>
      </w:r>
    </w:p>
    <w:p w14:paraId="1456C868" w14:textId="0E72309C" w:rsidR="00A87B36" w:rsidRPr="000C69DA" w:rsidRDefault="0063253B">
      <w:pPr>
        <w:rPr>
          <w:sz w:val="40"/>
          <w:szCs w:val="40"/>
        </w:rPr>
      </w:pPr>
      <w:r w:rsidRPr="000C69DA">
        <w:rPr>
          <w:sz w:val="40"/>
          <w:szCs w:val="40"/>
        </w:rPr>
        <w:t xml:space="preserve">3. A program </w:t>
      </w:r>
      <w:proofErr w:type="spellStart"/>
      <w:r w:rsidRPr="000C69DA">
        <w:rPr>
          <w:sz w:val="40"/>
          <w:szCs w:val="40"/>
        </w:rPr>
        <w:t>felépítése</w:t>
      </w:r>
      <w:proofErr w:type="spellEnd"/>
      <w:r w:rsidRPr="000C69DA">
        <w:rPr>
          <w:sz w:val="40"/>
          <w:szCs w:val="40"/>
        </w:rPr>
        <w:t xml:space="preserve"> </w:t>
      </w:r>
      <w:proofErr w:type="spellStart"/>
      <w:r w:rsidRPr="000C69DA">
        <w:rPr>
          <w:sz w:val="40"/>
          <w:szCs w:val="40"/>
        </w:rPr>
        <w:t>és</w:t>
      </w:r>
      <w:proofErr w:type="spellEnd"/>
      <w:r w:rsidRPr="000C69DA">
        <w:rPr>
          <w:sz w:val="40"/>
          <w:szCs w:val="40"/>
        </w:rPr>
        <w:t xml:space="preserve"> </w:t>
      </w:r>
      <w:proofErr w:type="spellStart"/>
      <w:r w:rsidRPr="000C69DA">
        <w:rPr>
          <w:sz w:val="40"/>
          <w:szCs w:val="40"/>
        </w:rPr>
        <w:t>működése</w:t>
      </w:r>
      <w:proofErr w:type="spellEnd"/>
      <w:r w:rsidRPr="000C69DA">
        <w:rPr>
          <w:sz w:val="40"/>
          <w:szCs w:val="40"/>
        </w:rPr>
        <w:t xml:space="preserve"> ................ </w:t>
      </w:r>
      <w:r w:rsidR="003F01A8">
        <w:rPr>
          <w:sz w:val="40"/>
          <w:szCs w:val="40"/>
        </w:rPr>
        <w:t>5</w:t>
      </w:r>
    </w:p>
    <w:p w14:paraId="6052EF15" w14:textId="6083C6D6" w:rsidR="00A87B36" w:rsidRPr="000C69DA" w:rsidRDefault="0063253B">
      <w:pPr>
        <w:rPr>
          <w:sz w:val="40"/>
          <w:szCs w:val="40"/>
        </w:rPr>
      </w:pPr>
      <w:r w:rsidRPr="000C69DA">
        <w:rPr>
          <w:sz w:val="40"/>
          <w:szCs w:val="40"/>
        </w:rPr>
        <w:t xml:space="preserve">4. </w:t>
      </w:r>
      <w:proofErr w:type="spellStart"/>
      <w:r w:rsidRPr="000C69DA">
        <w:rPr>
          <w:sz w:val="40"/>
          <w:szCs w:val="40"/>
        </w:rPr>
        <w:t>Felhasználói</w:t>
      </w:r>
      <w:proofErr w:type="spellEnd"/>
      <w:r w:rsidRPr="000C69DA">
        <w:rPr>
          <w:sz w:val="40"/>
          <w:szCs w:val="40"/>
        </w:rPr>
        <w:t xml:space="preserve"> </w:t>
      </w:r>
      <w:proofErr w:type="spellStart"/>
      <w:r w:rsidRPr="000C69DA">
        <w:rPr>
          <w:sz w:val="40"/>
          <w:szCs w:val="40"/>
        </w:rPr>
        <w:t>felület</w:t>
      </w:r>
      <w:proofErr w:type="spellEnd"/>
      <w:r w:rsidRPr="000C69DA">
        <w:rPr>
          <w:sz w:val="40"/>
          <w:szCs w:val="40"/>
        </w:rPr>
        <w:t xml:space="preserve"> ................................</w:t>
      </w:r>
      <w:r w:rsidR="00E66B27">
        <w:rPr>
          <w:sz w:val="40"/>
          <w:szCs w:val="40"/>
        </w:rPr>
        <w:t>................</w:t>
      </w:r>
      <w:r w:rsidRPr="000C69DA">
        <w:rPr>
          <w:sz w:val="40"/>
          <w:szCs w:val="40"/>
        </w:rPr>
        <w:t xml:space="preserve"> </w:t>
      </w:r>
      <w:r w:rsidR="004D6652">
        <w:rPr>
          <w:sz w:val="40"/>
          <w:szCs w:val="40"/>
        </w:rPr>
        <w:t>6</w:t>
      </w:r>
    </w:p>
    <w:p w14:paraId="68AAE666" w14:textId="00452CD2" w:rsidR="00A87B36" w:rsidRPr="000C69DA" w:rsidRDefault="0063253B">
      <w:pPr>
        <w:rPr>
          <w:sz w:val="40"/>
          <w:szCs w:val="40"/>
        </w:rPr>
      </w:pPr>
      <w:r w:rsidRPr="000C69DA">
        <w:rPr>
          <w:sz w:val="40"/>
          <w:szCs w:val="40"/>
        </w:rPr>
        <w:t xml:space="preserve">5. </w:t>
      </w:r>
      <w:proofErr w:type="spellStart"/>
      <w:r w:rsidRPr="000C69DA">
        <w:rPr>
          <w:sz w:val="40"/>
          <w:szCs w:val="40"/>
        </w:rPr>
        <w:t>Tanítási</w:t>
      </w:r>
      <w:proofErr w:type="spellEnd"/>
      <w:r w:rsidRPr="000C69DA">
        <w:rPr>
          <w:sz w:val="40"/>
          <w:szCs w:val="40"/>
        </w:rPr>
        <w:t xml:space="preserve"> </w:t>
      </w:r>
      <w:proofErr w:type="spellStart"/>
      <w:r w:rsidRPr="000C69DA">
        <w:rPr>
          <w:sz w:val="40"/>
          <w:szCs w:val="40"/>
        </w:rPr>
        <w:t>folyamat</w:t>
      </w:r>
      <w:proofErr w:type="spellEnd"/>
      <w:r w:rsidRPr="000C69DA">
        <w:rPr>
          <w:sz w:val="40"/>
          <w:szCs w:val="40"/>
        </w:rPr>
        <w:t xml:space="preserve"> </w:t>
      </w:r>
      <w:proofErr w:type="spellStart"/>
      <w:r w:rsidRPr="000C69DA">
        <w:rPr>
          <w:sz w:val="40"/>
          <w:szCs w:val="40"/>
        </w:rPr>
        <w:t>és</w:t>
      </w:r>
      <w:proofErr w:type="spellEnd"/>
      <w:r w:rsidRPr="000C69DA">
        <w:rPr>
          <w:sz w:val="40"/>
          <w:szCs w:val="40"/>
        </w:rPr>
        <w:t xml:space="preserve"> </w:t>
      </w:r>
      <w:proofErr w:type="spellStart"/>
      <w:r w:rsidRPr="000C69DA">
        <w:rPr>
          <w:sz w:val="40"/>
          <w:szCs w:val="40"/>
        </w:rPr>
        <w:t>eredmények</w:t>
      </w:r>
      <w:proofErr w:type="spellEnd"/>
      <w:r w:rsidRPr="000C69DA">
        <w:rPr>
          <w:sz w:val="40"/>
          <w:szCs w:val="40"/>
        </w:rPr>
        <w:t xml:space="preserve"> ................... </w:t>
      </w:r>
      <w:r w:rsidR="00DE014D">
        <w:rPr>
          <w:sz w:val="40"/>
          <w:szCs w:val="40"/>
        </w:rPr>
        <w:t>7</w:t>
      </w:r>
    </w:p>
    <w:p w14:paraId="7F55B4DD" w14:textId="09EA192F" w:rsidR="00A87B36" w:rsidRPr="000C69DA" w:rsidRDefault="0063253B">
      <w:pPr>
        <w:rPr>
          <w:sz w:val="40"/>
          <w:szCs w:val="40"/>
        </w:rPr>
      </w:pPr>
      <w:r w:rsidRPr="000C69DA">
        <w:rPr>
          <w:sz w:val="40"/>
          <w:szCs w:val="40"/>
        </w:rPr>
        <w:t xml:space="preserve">6. </w:t>
      </w:r>
      <w:proofErr w:type="spellStart"/>
      <w:r w:rsidR="00C421C0">
        <w:rPr>
          <w:sz w:val="40"/>
          <w:szCs w:val="40"/>
        </w:rPr>
        <w:t>Források</w:t>
      </w:r>
      <w:proofErr w:type="spellEnd"/>
      <w:r w:rsidRPr="000C69DA">
        <w:rPr>
          <w:sz w:val="40"/>
          <w:szCs w:val="40"/>
        </w:rPr>
        <w:t xml:space="preserve"> .....................................</w:t>
      </w:r>
      <w:r w:rsidR="00E66B27">
        <w:rPr>
          <w:sz w:val="40"/>
          <w:szCs w:val="40"/>
        </w:rPr>
        <w:t xml:space="preserve">................................ </w:t>
      </w:r>
      <w:r w:rsidR="00C421C0">
        <w:rPr>
          <w:sz w:val="40"/>
          <w:szCs w:val="40"/>
        </w:rPr>
        <w:t>8</w:t>
      </w:r>
    </w:p>
    <w:p w14:paraId="16086C03" w14:textId="77777777" w:rsidR="00A87B36" w:rsidRPr="000C69DA" w:rsidRDefault="0063253B">
      <w:pPr>
        <w:rPr>
          <w:sz w:val="40"/>
          <w:szCs w:val="40"/>
        </w:rPr>
      </w:pPr>
      <w:r w:rsidRPr="000C69DA">
        <w:rPr>
          <w:sz w:val="40"/>
          <w:szCs w:val="40"/>
        </w:rPr>
        <w:br w:type="page"/>
      </w:r>
    </w:p>
    <w:p w14:paraId="5C246DF4" w14:textId="77777777" w:rsidR="00A87B36" w:rsidRPr="000C69DA" w:rsidRDefault="0063253B">
      <w:pPr>
        <w:pStyle w:val="Heading1"/>
        <w:rPr>
          <w:sz w:val="36"/>
          <w:szCs w:val="36"/>
        </w:rPr>
      </w:pPr>
      <w:r w:rsidRPr="000C69DA">
        <w:rPr>
          <w:sz w:val="36"/>
          <w:szCs w:val="36"/>
        </w:rPr>
        <w:lastRenderedPageBreak/>
        <w:t xml:space="preserve">1. </w:t>
      </w:r>
      <w:proofErr w:type="spellStart"/>
      <w:r w:rsidRPr="000C69DA">
        <w:rPr>
          <w:sz w:val="36"/>
          <w:szCs w:val="36"/>
        </w:rPr>
        <w:t>Bevezetés</w:t>
      </w:r>
      <w:proofErr w:type="spellEnd"/>
    </w:p>
    <w:p w14:paraId="7C9B12B0" w14:textId="45380116" w:rsidR="00A87B36" w:rsidRPr="000C69DA" w:rsidRDefault="0063253B">
      <w:pPr>
        <w:rPr>
          <w:sz w:val="28"/>
          <w:szCs w:val="28"/>
        </w:rPr>
      </w:pPr>
      <w:r w:rsidRPr="000C69DA">
        <w:rPr>
          <w:sz w:val="28"/>
          <w:szCs w:val="28"/>
        </w:rPr>
        <w:t xml:space="preserve">A </w:t>
      </w:r>
      <w:proofErr w:type="spellStart"/>
      <w:r w:rsidRPr="000C69DA">
        <w:rPr>
          <w:sz w:val="28"/>
          <w:szCs w:val="28"/>
        </w:rPr>
        <w:t>dokumentáció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célja</w:t>
      </w:r>
      <w:proofErr w:type="spellEnd"/>
      <w:r w:rsidRPr="000C69DA">
        <w:rPr>
          <w:sz w:val="28"/>
          <w:szCs w:val="28"/>
        </w:rPr>
        <w:t xml:space="preserve">, </w:t>
      </w:r>
      <w:proofErr w:type="spellStart"/>
      <w:r w:rsidRPr="000C69DA">
        <w:rPr>
          <w:sz w:val="28"/>
          <w:szCs w:val="28"/>
        </w:rPr>
        <w:t>hogy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részletesen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bemutassa</w:t>
      </w:r>
      <w:proofErr w:type="spellEnd"/>
      <w:r w:rsidRPr="000C69DA">
        <w:rPr>
          <w:sz w:val="28"/>
          <w:szCs w:val="28"/>
        </w:rPr>
        <w:t xml:space="preserve"> a 3 </w:t>
      </w:r>
      <w:proofErr w:type="spellStart"/>
      <w:r w:rsidRPr="000C69DA">
        <w:rPr>
          <w:sz w:val="28"/>
          <w:szCs w:val="28"/>
        </w:rPr>
        <w:t>változós</w:t>
      </w:r>
      <w:proofErr w:type="spellEnd"/>
      <w:r w:rsidRPr="000C69DA">
        <w:rPr>
          <w:sz w:val="28"/>
          <w:szCs w:val="28"/>
        </w:rPr>
        <w:t xml:space="preserve"> AND </w:t>
      </w:r>
      <w:proofErr w:type="spellStart"/>
      <w:r w:rsidRPr="000C69DA">
        <w:rPr>
          <w:sz w:val="28"/>
          <w:szCs w:val="28"/>
        </w:rPr>
        <w:t>logikai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műveletet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megvalósító</w:t>
      </w:r>
      <w:proofErr w:type="spellEnd"/>
      <w:r w:rsidRPr="000C69DA">
        <w:rPr>
          <w:sz w:val="28"/>
          <w:szCs w:val="28"/>
        </w:rPr>
        <w:t xml:space="preserve"> perceptron </w:t>
      </w:r>
      <w:proofErr w:type="spellStart"/>
      <w:r w:rsidRPr="000C69DA">
        <w:rPr>
          <w:sz w:val="28"/>
          <w:szCs w:val="28"/>
        </w:rPr>
        <w:t>tanítási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folyamatát</w:t>
      </w:r>
      <w:proofErr w:type="spellEnd"/>
      <w:r w:rsidR="001D2EBB">
        <w:rPr>
          <w:sz w:val="28"/>
          <w:szCs w:val="28"/>
        </w:rPr>
        <w:t xml:space="preserve"> </w:t>
      </w:r>
      <w:r w:rsidR="001D2EBB" w:rsidRPr="001D2EBB">
        <w:rPr>
          <w:sz w:val="20"/>
          <w:szCs w:val="20"/>
        </w:rPr>
        <w:t>(1)</w:t>
      </w:r>
      <w:r w:rsidRPr="000C69DA">
        <w:rPr>
          <w:sz w:val="28"/>
          <w:szCs w:val="28"/>
        </w:rPr>
        <w:t xml:space="preserve">, a program </w:t>
      </w:r>
      <w:proofErr w:type="spellStart"/>
      <w:r w:rsidRPr="000C69DA">
        <w:rPr>
          <w:sz w:val="28"/>
          <w:szCs w:val="28"/>
        </w:rPr>
        <w:t>felépítését</w:t>
      </w:r>
      <w:proofErr w:type="spellEnd"/>
      <w:r w:rsidRPr="000C69DA">
        <w:rPr>
          <w:sz w:val="28"/>
          <w:szCs w:val="28"/>
        </w:rPr>
        <w:t xml:space="preserve">, </w:t>
      </w:r>
      <w:proofErr w:type="spellStart"/>
      <w:r w:rsidRPr="000C69DA">
        <w:rPr>
          <w:sz w:val="28"/>
          <w:szCs w:val="28"/>
        </w:rPr>
        <w:t>működését</w:t>
      </w:r>
      <w:proofErr w:type="spellEnd"/>
      <w:r w:rsidRPr="000C69DA">
        <w:rPr>
          <w:sz w:val="28"/>
          <w:szCs w:val="28"/>
        </w:rPr>
        <w:t xml:space="preserve">, </w:t>
      </w:r>
      <w:proofErr w:type="spellStart"/>
      <w:r w:rsidRPr="000C69DA">
        <w:rPr>
          <w:sz w:val="28"/>
          <w:szCs w:val="28"/>
        </w:rPr>
        <w:t>valamint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az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interaktív</w:t>
      </w:r>
      <w:proofErr w:type="spellEnd"/>
      <w:r w:rsidRPr="000C69DA">
        <w:rPr>
          <w:sz w:val="28"/>
          <w:szCs w:val="28"/>
        </w:rPr>
        <w:t xml:space="preserve"> 3D </w:t>
      </w:r>
      <w:proofErr w:type="spellStart"/>
      <w:r w:rsidRPr="000C69DA">
        <w:rPr>
          <w:sz w:val="28"/>
          <w:szCs w:val="28"/>
        </w:rPr>
        <w:t>felhasználói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felületet</w:t>
      </w:r>
      <w:proofErr w:type="spellEnd"/>
      <w:r w:rsidR="001D2EBB">
        <w:rPr>
          <w:sz w:val="28"/>
          <w:szCs w:val="28"/>
        </w:rPr>
        <w:t xml:space="preserve"> </w:t>
      </w:r>
      <w:r w:rsidR="001D2EBB" w:rsidRPr="001D2EBB">
        <w:rPr>
          <w:sz w:val="20"/>
          <w:szCs w:val="20"/>
        </w:rPr>
        <w:t>(2)</w:t>
      </w:r>
      <w:r w:rsidRPr="000C69DA">
        <w:rPr>
          <w:sz w:val="28"/>
          <w:szCs w:val="28"/>
        </w:rPr>
        <w:t>, a</w:t>
      </w:r>
      <w:proofErr w:type="spellStart"/>
      <w:r w:rsidRPr="000C69DA">
        <w:rPr>
          <w:sz w:val="28"/>
          <w:szCs w:val="28"/>
        </w:rPr>
        <w:t>mely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lehetővé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teszi</w:t>
      </w:r>
      <w:proofErr w:type="spellEnd"/>
      <w:r w:rsidRPr="000C69DA">
        <w:rPr>
          <w:sz w:val="28"/>
          <w:szCs w:val="28"/>
        </w:rPr>
        <w:t xml:space="preserve"> a </w:t>
      </w:r>
      <w:proofErr w:type="spellStart"/>
      <w:r w:rsidRPr="000C69DA">
        <w:rPr>
          <w:sz w:val="28"/>
          <w:szCs w:val="28"/>
        </w:rPr>
        <w:t>vizualizációt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és</w:t>
      </w:r>
      <w:proofErr w:type="spellEnd"/>
      <w:r w:rsidRPr="000C69DA">
        <w:rPr>
          <w:sz w:val="28"/>
          <w:szCs w:val="28"/>
        </w:rPr>
        <w:t xml:space="preserve"> a </w:t>
      </w:r>
      <w:proofErr w:type="spellStart"/>
      <w:r w:rsidRPr="000C69DA">
        <w:rPr>
          <w:sz w:val="28"/>
          <w:szCs w:val="28"/>
        </w:rPr>
        <w:t>tanulási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paraméterek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valós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idejű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módosítását</w:t>
      </w:r>
      <w:proofErr w:type="spellEnd"/>
      <w:r w:rsidRPr="000C69DA">
        <w:rPr>
          <w:sz w:val="28"/>
          <w:szCs w:val="28"/>
        </w:rPr>
        <w:t xml:space="preserve">. A </w:t>
      </w:r>
      <w:proofErr w:type="spellStart"/>
      <w:r w:rsidRPr="000C69DA">
        <w:rPr>
          <w:sz w:val="28"/>
          <w:szCs w:val="28"/>
        </w:rPr>
        <w:t>projekt</w:t>
      </w:r>
      <w:proofErr w:type="spellEnd"/>
      <w:r w:rsidRPr="000C69DA">
        <w:rPr>
          <w:sz w:val="28"/>
          <w:szCs w:val="28"/>
        </w:rPr>
        <w:t xml:space="preserve"> Python </w:t>
      </w:r>
      <w:proofErr w:type="spellStart"/>
      <w:r w:rsidRPr="000C69DA">
        <w:rPr>
          <w:sz w:val="28"/>
          <w:szCs w:val="28"/>
        </w:rPr>
        <w:t>nyelven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készült</w:t>
      </w:r>
      <w:proofErr w:type="spellEnd"/>
      <w:r w:rsidRPr="000C69DA">
        <w:rPr>
          <w:sz w:val="28"/>
          <w:szCs w:val="28"/>
        </w:rPr>
        <w:t xml:space="preserve">, </w:t>
      </w:r>
      <w:proofErr w:type="spellStart"/>
      <w:r w:rsidRPr="000C69DA">
        <w:rPr>
          <w:sz w:val="28"/>
          <w:szCs w:val="28"/>
        </w:rPr>
        <w:t>CustomTkinter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és</w:t>
      </w:r>
      <w:proofErr w:type="spellEnd"/>
      <w:r w:rsidRPr="000C69DA">
        <w:rPr>
          <w:sz w:val="28"/>
          <w:szCs w:val="28"/>
        </w:rPr>
        <w:t xml:space="preserve"> Matplotlib </w:t>
      </w:r>
      <w:proofErr w:type="spellStart"/>
      <w:r w:rsidRPr="000C69DA">
        <w:rPr>
          <w:sz w:val="28"/>
          <w:szCs w:val="28"/>
        </w:rPr>
        <w:t>könyvtárak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használatával</w:t>
      </w:r>
      <w:proofErr w:type="spellEnd"/>
      <w:r w:rsidR="001D2EBB">
        <w:rPr>
          <w:sz w:val="28"/>
          <w:szCs w:val="28"/>
        </w:rPr>
        <w:t xml:space="preserve"> </w:t>
      </w:r>
      <w:r w:rsidR="001D2EBB" w:rsidRPr="001D2EBB">
        <w:rPr>
          <w:sz w:val="20"/>
          <w:szCs w:val="20"/>
        </w:rPr>
        <w:t>(3)</w:t>
      </w:r>
      <w:r w:rsidRPr="000C69DA">
        <w:rPr>
          <w:sz w:val="28"/>
          <w:szCs w:val="28"/>
        </w:rPr>
        <w:t>.</w:t>
      </w:r>
    </w:p>
    <w:p w14:paraId="6428DD1A" w14:textId="77777777" w:rsidR="00A87B36" w:rsidRDefault="000C69DA">
      <w:r w:rsidRPr="000C69DA">
        <w:rPr>
          <w:noProof/>
        </w:rPr>
        <w:drawing>
          <wp:inline distT="0" distB="0" distL="0" distR="0" wp14:anchorId="4E92423A" wp14:editId="5C0380C9">
            <wp:extent cx="5486400" cy="3084830"/>
            <wp:effectExtent l="0" t="0" r="0" b="127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0F55" w14:textId="77777777" w:rsidR="00A87B36" w:rsidRPr="000C69DA" w:rsidRDefault="0063253B">
      <w:pPr>
        <w:pStyle w:val="Heading1"/>
        <w:rPr>
          <w:sz w:val="36"/>
          <w:szCs w:val="36"/>
        </w:rPr>
      </w:pPr>
      <w:r w:rsidRPr="000C69DA">
        <w:rPr>
          <w:sz w:val="36"/>
          <w:szCs w:val="36"/>
        </w:rPr>
        <w:t xml:space="preserve">2. A perceptron </w:t>
      </w:r>
      <w:proofErr w:type="spellStart"/>
      <w:r w:rsidRPr="000C69DA">
        <w:rPr>
          <w:sz w:val="36"/>
          <w:szCs w:val="36"/>
        </w:rPr>
        <w:t>elmélete</w:t>
      </w:r>
      <w:proofErr w:type="spellEnd"/>
    </w:p>
    <w:p w14:paraId="1FD3DE09" w14:textId="4BD3DFF9" w:rsidR="00A87B36" w:rsidRPr="000C69DA" w:rsidRDefault="0063253B">
      <w:pPr>
        <w:rPr>
          <w:sz w:val="28"/>
          <w:szCs w:val="28"/>
        </w:rPr>
      </w:pPr>
      <w:r w:rsidRPr="000C69DA">
        <w:rPr>
          <w:sz w:val="28"/>
          <w:szCs w:val="28"/>
        </w:rPr>
        <w:t xml:space="preserve">A perceptron </w:t>
      </w:r>
      <w:proofErr w:type="spellStart"/>
      <w:r w:rsidRPr="000C69DA">
        <w:rPr>
          <w:sz w:val="28"/>
          <w:szCs w:val="28"/>
        </w:rPr>
        <w:t>az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egyik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legegyszerűbb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mesterséges</w:t>
      </w:r>
      <w:proofErr w:type="spellEnd"/>
      <w:r w:rsidRPr="000C69DA">
        <w:rPr>
          <w:sz w:val="28"/>
          <w:szCs w:val="28"/>
        </w:rPr>
        <w:t xml:space="preserve"> neuron, </w:t>
      </w:r>
      <w:proofErr w:type="spellStart"/>
      <w:r w:rsidRPr="000C69DA">
        <w:rPr>
          <w:sz w:val="28"/>
          <w:szCs w:val="28"/>
        </w:rPr>
        <w:t>amely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lineárisan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elválasztható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problémák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megoldására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alkalmas</w:t>
      </w:r>
      <w:proofErr w:type="spellEnd"/>
      <w:r w:rsidRPr="000C69DA">
        <w:rPr>
          <w:sz w:val="28"/>
          <w:szCs w:val="28"/>
        </w:rPr>
        <w:t xml:space="preserve">. A neuron </w:t>
      </w:r>
      <w:proofErr w:type="spellStart"/>
      <w:r w:rsidRPr="000C69DA">
        <w:rPr>
          <w:sz w:val="28"/>
          <w:szCs w:val="28"/>
        </w:rPr>
        <w:t>bemenetei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súlyozott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értékekből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állnak</w:t>
      </w:r>
      <w:proofErr w:type="spellEnd"/>
      <w:r w:rsidRPr="000C69DA">
        <w:rPr>
          <w:sz w:val="28"/>
          <w:szCs w:val="28"/>
        </w:rPr>
        <w:t xml:space="preserve">, </w:t>
      </w:r>
      <w:proofErr w:type="spellStart"/>
      <w:r w:rsidRPr="000C69DA">
        <w:rPr>
          <w:sz w:val="28"/>
          <w:szCs w:val="28"/>
        </w:rPr>
        <w:t>amelyek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összeadásra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kerülnek</w:t>
      </w:r>
      <w:proofErr w:type="spellEnd"/>
      <w:r w:rsidRPr="000C69DA">
        <w:rPr>
          <w:sz w:val="28"/>
          <w:szCs w:val="28"/>
        </w:rPr>
        <w:t xml:space="preserve"> a bias </w:t>
      </w:r>
      <w:proofErr w:type="spellStart"/>
      <w:r w:rsidRPr="000C69DA">
        <w:rPr>
          <w:sz w:val="28"/>
          <w:szCs w:val="28"/>
        </w:rPr>
        <w:t>értékkel</w:t>
      </w:r>
      <w:proofErr w:type="spellEnd"/>
      <w:r w:rsidRPr="000C69DA">
        <w:rPr>
          <w:sz w:val="28"/>
          <w:szCs w:val="28"/>
        </w:rPr>
        <w:t xml:space="preserve">, </w:t>
      </w:r>
      <w:proofErr w:type="spellStart"/>
      <w:r w:rsidRPr="000C69DA">
        <w:rPr>
          <w:sz w:val="28"/>
          <w:szCs w:val="28"/>
        </w:rPr>
        <w:t>majd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egy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lépcsőfüggvény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határozza</w:t>
      </w:r>
      <w:proofErr w:type="spellEnd"/>
      <w:r w:rsidRPr="000C69DA">
        <w:rPr>
          <w:sz w:val="28"/>
          <w:szCs w:val="28"/>
        </w:rPr>
        <w:t xml:space="preserve"> meg a </w:t>
      </w:r>
      <w:proofErr w:type="spellStart"/>
      <w:r w:rsidRPr="000C69DA">
        <w:rPr>
          <w:sz w:val="28"/>
          <w:szCs w:val="28"/>
        </w:rPr>
        <w:t>kimenetet</w:t>
      </w:r>
      <w:proofErr w:type="spellEnd"/>
      <w:r w:rsidRPr="000C69DA">
        <w:rPr>
          <w:sz w:val="28"/>
          <w:szCs w:val="28"/>
        </w:rPr>
        <w:t xml:space="preserve">. A perceptron </w:t>
      </w:r>
      <w:proofErr w:type="spellStart"/>
      <w:r w:rsidRPr="000C69DA">
        <w:rPr>
          <w:sz w:val="28"/>
          <w:szCs w:val="28"/>
        </w:rPr>
        <w:t>alapvető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egysége</w:t>
      </w:r>
      <w:proofErr w:type="spellEnd"/>
      <w:r w:rsidRPr="000C69DA">
        <w:rPr>
          <w:sz w:val="28"/>
          <w:szCs w:val="28"/>
        </w:rPr>
        <w:t xml:space="preserve"> a </w:t>
      </w:r>
      <w:proofErr w:type="spellStart"/>
      <w:r w:rsidRPr="000C69DA">
        <w:rPr>
          <w:sz w:val="28"/>
          <w:szCs w:val="28"/>
        </w:rPr>
        <w:t>mesterséges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neurális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hálóknak</w:t>
      </w:r>
      <w:proofErr w:type="spellEnd"/>
      <w:r w:rsidRPr="000C69DA">
        <w:rPr>
          <w:sz w:val="28"/>
          <w:szCs w:val="28"/>
        </w:rPr>
        <w:t>.</w:t>
      </w:r>
      <w:r w:rsidR="001D2EBB">
        <w:rPr>
          <w:sz w:val="28"/>
          <w:szCs w:val="28"/>
        </w:rPr>
        <w:t xml:space="preserve"> </w:t>
      </w:r>
      <w:r w:rsidR="001D2EBB" w:rsidRPr="001D2EBB">
        <w:rPr>
          <w:sz w:val="20"/>
          <w:szCs w:val="20"/>
        </w:rPr>
        <w:t>(</w:t>
      </w:r>
      <w:r w:rsidR="001D2EBB">
        <w:rPr>
          <w:sz w:val="20"/>
          <w:szCs w:val="20"/>
        </w:rPr>
        <w:t>1</w:t>
      </w:r>
      <w:r w:rsidR="001D2EBB" w:rsidRPr="001D2EBB">
        <w:rPr>
          <w:sz w:val="20"/>
          <w:szCs w:val="20"/>
        </w:rPr>
        <w:t>)</w:t>
      </w:r>
    </w:p>
    <w:p w14:paraId="1DF9D4EA" w14:textId="77777777" w:rsidR="00A87B36" w:rsidRPr="000C69DA" w:rsidRDefault="0063253B">
      <w:pPr>
        <w:rPr>
          <w:sz w:val="28"/>
          <w:szCs w:val="28"/>
        </w:rPr>
      </w:pPr>
      <w:r w:rsidRPr="000C69DA">
        <w:rPr>
          <w:sz w:val="28"/>
          <w:szCs w:val="28"/>
        </w:rPr>
        <w:t xml:space="preserve">- </w:t>
      </w:r>
      <w:proofErr w:type="spellStart"/>
      <w:r w:rsidRPr="000C69DA">
        <w:rPr>
          <w:sz w:val="28"/>
          <w:szCs w:val="28"/>
        </w:rPr>
        <w:t>Bemenetek</w:t>
      </w:r>
      <w:proofErr w:type="spellEnd"/>
      <w:r w:rsidRPr="000C69DA">
        <w:rPr>
          <w:sz w:val="28"/>
          <w:szCs w:val="28"/>
        </w:rPr>
        <w:t>: x1, x2, x3</w:t>
      </w:r>
      <w:r w:rsidRPr="000C69DA">
        <w:rPr>
          <w:sz w:val="28"/>
          <w:szCs w:val="28"/>
        </w:rPr>
        <w:br/>
        <w:t xml:space="preserve">- </w:t>
      </w:r>
      <w:proofErr w:type="spellStart"/>
      <w:r w:rsidRPr="000C69DA">
        <w:rPr>
          <w:sz w:val="28"/>
          <w:szCs w:val="28"/>
        </w:rPr>
        <w:t>Súlyok</w:t>
      </w:r>
      <w:proofErr w:type="spellEnd"/>
      <w:r w:rsidRPr="000C69DA">
        <w:rPr>
          <w:sz w:val="28"/>
          <w:szCs w:val="28"/>
        </w:rPr>
        <w:t>: w1, w2, w3</w:t>
      </w:r>
      <w:r w:rsidRPr="000C69DA">
        <w:rPr>
          <w:sz w:val="28"/>
          <w:szCs w:val="28"/>
        </w:rPr>
        <w:br/>
        <w:t>- Bias: b</w:t>
      </w:r>
      <w:r w:rsidRPr="000C69DA">
        <w:rPr>
          <w:sz w:val="28"/>
          <w:szCs w:val="28"/>
        </w:rPr>
        <w:br/>
        <w:t xml:space="preserve">- </w:t>
      </w:r>
      <w:proofErr w:type="spellStart"/>
      <w:r w:rsidRPr="000C69DA">
        <w:rPr>
          <w:sz w:val="28"/>
          <w:szCs w:val="28"/>
        </w:rPr>
        <w:t>Kimenet</w:t>
      </w:r>
      <w:proofErr w:type="spellEnd"/>
      <w:r w:rsidRPr="000C69DA">
        <w:rPr>
          <w:sz w:val="28"/>
          <w:szCs w:val="28"/>
        </w:rPr>
        <w:t xml:space="preserve">: y = </w:t>
      </w:r>
      <w:proofErr w:type="gramStart"/>
      <w:r w:rsidRPr="000C69DA">
        <w:rPr>
          <w:sz w:val="28"/>
          <w:szCs w:val="28"/>
        </w:rPr>
        <w:t>step(</w:t>
      </w:r>
      <w:proofErr w:type="gramEnd"/>
      <w:r w:rsidRPr="000C69DA">
        <w:rPr>
          <w:sz w:val="28"/>
          <w:szCs w:val="28"/>
        </w:rPr>
        <w:t>w1*x1 + w2*x2 + w3*x3 + b)</w:t>
      </w:r>
      <w:r w:rsidRPr="000C69DA">
        <w:rPr>
          <w:sz w:val="28"/>
          <w:szCs w:val="28"/>
        </w:rPr>
        <w:br/>
      </w:r>
    </w:p>
    <w:p w14:paraId="1469E017" w14:textId="77777777" w:rsidR="00A87B36" w:rsidRPr="000C69DA" w:rsidRDefault="0063253B">
      <w:pPr>
        <w:rPr>
          <w:sz w:val="28"/>
          <w:szCs w:val="28"/>
        </w:rPr>
      </w:pPr>
      <w:r w:rsidRPr="000C69DA">
        <w:rPr>
          <w:sz w:val="28"/>
          <w:szCs w:val="28"/>
        </w:rPr>
        <w:lastRenderedPageBreak/>
        <w:t xml:space="preserve">A </w:t>
      </w:r>
      <w:proofErr w:type="spellStart"/>
      <w:r w:rsidRPr="000C69DA">
        <w:rPr>
          <w:sz w:val="28"/>
          <w:szCs w:val="28"/>
        </w:rPr>
        <w:t>tanítás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során</w:t>
      </w:r>
      <w:proofErr w:type="spellEnd"/>
      <w:r w:rsidRPr="000C69DA">
        <w:rPr>
          <w:sz w:val="28"/>
          <w:szCs w:val="28"/>
        </w:rPr>
        <w:t xml:space="preserve"> a perceptron a </w:t>
      </w:r>
      <w:proofErr w:type="spellStart"/>
      <w:r w:rsidRPr="000C69DA">
        <w:rPr>
          <w:sz w:val="28"/>
          <w:szCs w:val="28"/>
        </w:rPr>
        <w:t>hibát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használja</w:t>
      </w:r>
      <w:proofErr w:type="spellEnd"/>
      <w:r w:rsidRPr="000C69DA">
        <w:rPr>
          <w:sz w:val="28"/>
          <w:szCs w:val="28"/>
        </w:rPr>
        <w:t xml:space="preserve"> a </w:t>
      </w:r>
      <w:proofErr w:type="spellStart"/>
      <w:r w:rsidRPr="000C69DA">
        <w:rPr>
          <w:sz w:val="28"/>
          <w:szCs w:val="28"/>
        </w:rPr>
        <w:t>súlyok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és</w:t>
      </w:r>
      <w:proofErr w:type="spellEnd"/>
      <w:r w:rsidRPr="000C69DA">
        <w:rPr>
          <w:sz w:val="28"/>
          <w:szCs w:val="28"/>
        </w:rPr>
        <w:t xml:space="preserve"> bias </w:t>
      </w:r>
      <w:proofErr w:type="spellStart"/>
      <w:r w:rsidRPr="000C69DA">
        <w:rPr>
          <w:sz w:val="28"/>
          <w:szCs w:val="28"/>
        </w:rPr>
        <w:t>folyamatos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módosításához</w:t>
      </w:r>
      <w:proofErr w:type="spellEnd"/>
      <w:r w:rsidRPr="000C69DA">
        <w:rPr>
          <w:sz w:val="28"/>
          <w:szCs w:val="28"/>
        </w:rPr>
        <w:t xml:space="preserve">, </w:t>
      </w:r>
      <w:proofErr w:type="spellStart"/>
      <w:r w:rsidRPr="000C69DA">
        <w:rPr>
          <w:sz w:val="28"/>
          <w:szCs w:val="28"/>
        </w:rPr>
        <w:t>amíg</w:t>
      </w:r>
      <w:proofErr w:type="spellEnd"/>
      <w:r w:rsidRPr="000C69DA">
        <w:rPr>
          <w:sz w:val="28"/>
          <w:szCs w:val="28"/>
        </w:rPr>
        <w:t xml:space="preserve"> a </w:t>
      </w:r>
      <w:proofErr w:type="spellStart"/>
      <w:r w:rsidRPr="000C69DA">
        <w:rPr>
          <w:sz w:val="28"/>
          <w:szCs w:val="28"/>
        </w:rPr>
        <w:t>hálózat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minden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bemenetet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helyesen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nem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osztályoz</w:t>
      </w:r>
      <w:proofErr w:type="spellEnd"/>
      <w:r w:rsidRPr="000C69DA">
        <w:rPr>
          <w:sz w:val="28"/>
          <w:szCs w:val="28"/>
        </w:rPr>
        <w:t xml:space="preserve">, </w:t>
      </w:r>
      <w:proofErr w:type="spellStart"/>
      <w:r w:rsidRPr="000C69DA">
        <w:rPr>
          <w:sz w:val="28"/>
          <w:szCs w:val="28"/>
        </w:rPr>
        <w:t>vagy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el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nem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éri</w:t>
      </w:r>
      <w:proofErr w:type="spellEnd"/>
      <w:r w:rsidRPr="000C69DA">
        <w:rPr>
          <w:sz w:val="28"/>
          <w:szCs w:val="28"/>
        </w:rPr>
        <w:t xml:space="preserve"> a </w:t>
      </w:r>
      <w:proofErr w:type="spellStart"/>
      <w:r w:rsidRPr="000C69DA">
        <w:rPr>
          <w:sz w:val="28"/>
          <w:szCs w:val="28"/>
        </w:rPr>
        <w:t>maximális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iterációt</w:t>
      </w:r>
      <w:proofErr w:type="spellEnd"/>
      <w:r w:rsidRPr="000C69DA">
        <w:rPr>
          <w:sz w:val="28"/>
          <w:szCs w:val="28"/>
        </w:rPr>
        <w:t>.</w:t>
      </w:r>
    </w:p>
    <w:p w14:paraId="3CC685FB" w14:textId="77777777" w:rsidR="00A87B36" w:rsidRDefault="000C69DA">
      <w:r>
        <w:rPr>
          <w:noProof/>
        </w:rPr>
        <w:drawing>
          <wp:inline distT="0" distB="0" distL="0" distR="0" wp14:anchorId="0D70976F" wp14:editId="336E2CD4">
            <wp:extent cx="5486400" cy="3037205"/>
            <wp:effectExtent l="0" t="0" r="0" b="0"/>
            <wp:docPr id="3" name="Kép 3" descr="2. fejezet - A perceptr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. fejezet - A perceptr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8ED547" wp14:editId="1498D63E">
            <wp:extent cx="5331229" cy="2773680"/>
            <wp:effectExtent l="0" t="0" r="3175" b="7620"/>
            <wp:docPr id="2" name="Kép 2" descr="Perceptron - an overview | ScienceDirect Top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rceptron - an overview | ScienceDirect Topic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702" cy="2776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3253B">
        <w:t xml:space="preserve"> </w:t>
      </w:r>
      <w:r w:rsidR="0063253B">
        <w:br w:type="page"/>
      </w:r>
    </w:p>
    <w:p w14:paraId="270ECDCB" w14:textId="3A7A871A" w:rsidR="00A87B36" w:rsidRPr="000C69DA" w:rsidRDefault="0063253B">
      <w:pPr>
        <w:pStyle w:val="Heading1"/>
        <w:rPr>
          <w:sz w:val="36"/>
          <w:szCs w:val="36"/>
        </w:rPr>
      </w:pPr>
      <w:r w:rsidRPr="000C69DA">
        <w:rPr>
          <w:sz w:val="36"/>
          <w:szCs w:val="36"/>
        </w:rPr>
        <w:lastRenderedPageBreak/>
        <w:t xml:space="preserve">3. A program </w:t>
      </w:r>
      <w:proofErr w:type="spellStart"/>
      <w:r w:rsidRPr="000C69DA">
        <w:rPr>
          <w:sz w:val="36"/>
          <w:szCs w:val="36"/>
        </w:rPr>
        <w:t>felépítése</w:t>
      </w:r>
      <w:proofErr w:type="spellEnd"/>
      <w:r w:rsidRPr="000C69DA">
        <w:rPr>
          <w:sz w:val="36"/>
          <w:szCs w:val="36"/>
        </w:rPr>
        <w:t xml:space="preserve"> </w:t>
      </w:r>
      <w:proofErr w:type="spellStart"/>
      <w:r w:rsidRPr="000C69DA">
        <w:rPr>
          <w:sz w:val="36"/>
          <w:szCs w:val="36"/>
        </w:rPr>
        <w:t>és</w:t>
      </w:r>
      <w:proofErr w:type="spellEnd"/>
      <w:r w:rsidRPr="000C69DA">
        <w:rPr>
          <w:sz w:val="36"/>
          <w:szCs w:val="36"/>
        </w:rPr>
        <w:t xml:space="preserve"> </w:t>
      </w:r>
      <w:proofErr w:type="spellStart"/>
      <w:r w:rsidRPr="000C69DA">
        <w:rPr>
          <w:sz w:val="36"/>
          <w:szCs w:val="36"/>
        </w:rPr>
        <w:t>működése</w:t>
      </w:r>
      <w:proofErr w:type="spellEnd"/>
      <w:r w:rsidR="005A601F">
        <w:rPr>
          <w:sz w:val="36"/>
          <w:szCs w:val="36"/>
        </w:rPr>
        <w:t xml:space="preserve"> </w:t>
      </w:r>
      <w:r w:rsidR="005A601F" w:rsidRPr="001D2EBB">
        <w:rPr>
          <w:rFonts w:ascii="Times New Roman" w:eastAsia="Times New Roman" w:hAnsi="Times New Roman" w:cs="Times New Roman"/>
          <w:sz w:val="20"/>
          <w:szCs w:val="20"/>
          <w:lang w:val="hu-HU" w:eastAsia="hu-HU"/>
        </w:rPr>
        <w:t>(</w:t>
      </w:r>
      <w:r w:rsidR="005A601F">
        <w:rPr>
          <w:rFonts w:ascii="Times New Roman" w:eastAsia="Times New Roman" w:hAnsi="Times New Roman" w:cs="Times New Roman"/>
          <w:sz w:val="20"/>
          <w:szCs w:val="20"/>
          <w:lang w:val="hu-HU" w:eastAsia="hu-HU"/>
        </w:rPr>
        <w:t>3</w:t>
      </w:r>
      <w:r w:rsidR="005A601F" w:rsidRPr="001D2EBB">
        <w:rPr>
          <w:rFonts w:ascii="Times New Roman" w:eastAsia="Times New Roman" w:hAnsi="Times New Roman" w:cs="Times New Roman"/>
          <w:sz w:val="20"/>
          <w:szCs w:val="20"/>
          <w:lang w:val="hu-HU" w:eastAsia="hu-HU"/>
        </w:rPr>
        <w:t>)</w:t>
      </w:r>
    </w:p>
    <w:p w14:paraId="7DF9B5E4" w14:textId="59CF79A4" w:rsidR="00A87B36" w:rsidRPr="000C69DA" w:rsidRDefault="0063253B">
      <w:pPr>
        <w:rPr>
          <w:sz w:val="28"/>
          <w:szCs w:val="28"/>
        </w:rPr>
      </w:pPr>
      <w:r w:rsidRPr="000C69DA">
        <w:rPr>
          <w:sz w:val="28"/>
          <w:szCs w:val="28"/>
        </w:rPr>
        <w:t xml:space="preserve">A program </w:t>
      </w:r>
      <w:proofErr w:type="spellStart"/>
      <w:r w:rsidRPr="000C69DA">
        <w:rPr>
          <w:sz w:val="28"/>
          <w:szCs w:val="28"/>
        </w:rPr>
        <w:t>fő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komponensei</w:t>
      </w:r>
      <w:proofErr w:type="spellEnd"/>
      <w:r w:rsidRPr="000C69DA">
        <w:rPr>
          <w:sz w:val="28"/>
          <w:szCs w:val="28"/>
        </w:rPr>
        <w:t xml:space="preserve"> a </w:t>
      </w:r>
      <w:proofErr w:type="spellStart"/>
      <w:r w:rsidRPr="000C69DA">
        <w:rPr>
          <w:sz w:val="28"/>
          <w:szCs w:val="28"/>
        </w:rPr>
        <w:t>következők</w:t>
      </w:r>
      <w:proofErr w:type="spellEnd"/>
      <w:r w:rsidRPr="000C69DA">
        <w:rPr>
          <w:sz w:val="28"/>
          <w:szCs w:val="28"/>
        </w:rPr>
        <w:t>:</w:t>
      </w:r>
      <w:r w:rsidRPr="000C69DA">
        <w:rPr>
          <w:sz w:val="28"/>
          <w:szCs w:val="28"/>
        </w:rPr>
        <w:br/>
        <w:t xml:space="preserve">1. </w:t>
      </w:r>
      <w:proofErr w:type="spellStart"/>
      <w:r w:rsidRPr="000C69DA">
        <w:rPr>
          <w:sz w:val="28"/>
          <w:szCs w:val="28"/>
        </w:rPr>
        <w:t>Paraméter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kezelő</w:t>
      </w:r>
      <w:proofErr w:type="spellEnd"/>
      <w:r w:rsidRPr="000C69DA">
        <w:rPr>
          <w:sz w:val="28"/>
          <w:szCs w:val="28"/>
        </w:rPr>
        <w:t xml:space="preserve"> panel: </w:t>
      </w:r>
      <w:proofErr w:type="spellStart"/>
      <w:r w:rsidRPr="000C69DA">
        <w:rPr>
          <w:sz w:val="28"/>
          <w:szCs w:val="28"/>
        </w:rPr>
        <w:t>ahol</w:t>
      </w:r>
      <w:proofErr w:type="spellEnd"/>
      <w:r w:rsidRPr="000C69DA">
        <w:rPr>
          <w:sz w:val="28"/>
          <w:szCs w:val="28"/>
        </w:rPr>
        <w:t xml:space="preserve"> a </w:t>
      </w:r>
      <w:proofErr w:type="spellStart"/>
      <w:r w:rsidRPr="000C69DA">
        <w:rPr>
          <w:sz w:val="28"/>
          <w:szCs w:val="28"/>
        </w:rPr>
        <w:t>felhasználó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beállíthatja</w:t>
      </w:r>
      <w:proofErr w:type="spellEnd"/>
      <w:r w:rsidRPr="000C69DA">
        <w:rPr>
          <w:sz w:val="28"/>
          <w:szCs w:val="28"/>
        </w:rPr>
        <w:t xml:space="preserve"> a </w:t>
      </w:r>
      <w:proofErr w:type="spellStart"/>
      <w:r w:rsidRPr="000C69DA">
        <w:rPr>
          <w:sz w:val="28"/>
          <w:szCs w:val="28"/>
        </w:rPr>
        <w:t>súlyokat</w:t>
      </w:r>
      <w:proofErr w:type="spellEnd"/>
      <w:r w:rsidRPr="000C69DA">
        <w:rPr>
          <w:sz w:val="28"/>
          <w:szCs w:val="28"/>
        </w:rPr>
        <w:t xml:space="preserve">, bias-t, a </w:t>
      </w:r>
      <w:proofErr w:type="spellStart"/>
      <w:r w:rsidRPr="000C69DA">
        <w:rPr>
          <w:sz w:val="28"/>
          <w:szCs w:val="28"/>
        </w:rPr>
        <w:t>tanulási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rátát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és</w:t>
      </w:r>
      <w:proofErr w:type="spellEnd"/>
      <w:r w:rsidRPr="000C69DA">
        <w:rPr>
          <w:sz w:val="28"/>
          <w:szCs w:val="28"/>
        </w:rPr>
        <w:t xml:space="preserve"> a </w:t>
      </w:r>
      <w:proofErr w:type="spellStart"/>
      <w:r w:rsidRPr="000C69DA">
        <w:rPr>
          <w:sz w:val="28"/>
          <w:szCs w:val="28"/>
        </w:rPr>
        <w:t>maximális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iterációk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számát</w:t>
      </w:r>
      <w:proofErr w:type="spellEnd"/>
      <w:r w:rsidRPr="000C69DA">
        <w:rPr>
          <w:sz w:val="28"/>
          <w:szCs w:val="28"/>
        </w:rPr>
        <w:t>.</w:t>
      </w:r>
      <w:r w:rsidR="005A601F">
        <w:rPr>
          <w:sz w:val="28"/>
          <w:szCs w:val="28"/>
        </w:rPr>
        <w:t xml:space="preserve"> </w:t>
      </w:r>
      <w:r w:rsidRPr="000C69DA">
        <w:rPr>
          <w:sz w:val="28"/>
          <w:szCs w:val="28"/>
        </w:rPr>
        <w:br/>
        <w:t xml:space="preserve">2. 3D </w:t>
      </w:r>
      <w:proofErr w:type="spellStart"/>
      <w:r w:rsidRPr="000C69DA">
        <w:rPr>
          <w:sz w:val="28"/>
          <w:szCs w:val="28"/>
        </w:rPr>
        <w:t>vizualizáció</w:t>
      </w:r>
      <w:proofErr w:type="spellEnd"/>
      <w:r w:rsidRPr="000C69DA">
        <w:rPr>
          <w:sz w:val="28"/>
          <w:szCs w:val="28"/>
        </w:rPr>
        <w:t xml:space="preserve">: a </w:t>
      </w:r>
      <w:proofErr w:type="spellStart"/>
      <w:r w:rsidRPr="000C69DA">
        <w:rPr>
          <w:sz w:val="28"/>
          <w:szCs w:val="28"/>
        </w:rPr>
        <w:t>pontok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és</w:t>
      </w:r>
      <w:proofErr w:type="spellEnd"/>
      <w:r w:rsidRPr="000C69DA">
        <w:rPr>
          <w:sz w:val="28"/>
          <w:szCs w:val="28"/>
        </w:rPr>
        <w:t xml:space="preserve"> a </w:t>
      </w:r>
      <w:proofErr w:type="spellStart"/>
      <w:r w:rsidRPr="000C69DA">
        <w:rPr>
          <w:sz w:val="28"/>
          <w:szCs w:val="28"/>
        </w:rPr>
        <w:t>döntési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sík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valós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idejű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megjelenítése</w:t>
      </w:r>
      <w:proofErr w:type="spellEnd"/>
      <w:r w:rsidRPr="000C69DA">
        <w:rPr>
          <w:sz w:val="28"/>
          <w:szCs w:val="28"/>
        </w:rPr>
        <w:t xml:space="preserve">, </w:t>
      </w:r>
      <w:proofErr w:type="spellStart"/>
      <w:r w:rsidRPr="000C69DA">
        <w:rPr>
          <w:sz w:val="28"/>
          <w:szCs w:val="28"/>
        </w:rPr>
        <w:t>amely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segít</w:t>
      </w:r>
      <w:proofErr w:type="spellEnd"/>
      <w:r w:rsidRPr="000C69DA">
        <w:rPr>
          <w:sz w:val="28"/>
          <w:szCs w:val="28"/>
        </w:rPr>
        <w:t xml:space="preserve"> a </w:t>
      </w:r>
      <w:proofErr w:type="spellStart"/>
      <w:r w:rsidRPr="000C69DA">
        <w:rPr>
          <w:sz w:val="28"/>
          <w:szCs w:val="28"/>
        </w:rPr>
        <w:t>tanulás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vizuális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nyomon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követésében</w:t>
      </w:r>
      <w:proofErr w:type="spellEnd"/>
      <w:r w:rsidRPr="000C69DA">
        <w:rPr>
          <w:sz w:val="28"/>
          <w:szCs w:val="28"/>
        </w:rPr>
        <w:t>.</w:t>
      </w:r>
      <w:r w:rsidRPr="000C69DA">
        <w:rPr>
          <w:sz w:val="28"/>
          <w:szCs w:val="28"/>
        </w:rPr>
        <w:br/>
        <w:t xml:space="preserve">3. </w:t>
      </w:r>
      <w:proofErr w:type="spellStart"/>
      <w:r w:rsidRPr="000C69DA">
        <w:rPr>
          <w:sz w:val="28"/>
          <w:szCs w:val="28"/>
        </w:rPr>
        <w:t>Táblázat</w:t>
      </w:r>
      <w:proofErr w:type="spellEnd"/>
      <w:r w:rsidRPr="000C69DA">
        <w:rPr>
          <w:sz w:val="28"/>
          <w:szCs w:val="28"/>
        </w:rPr>
        <w:t xml:space="preserve">: </w:t>
      </w:r>
      <w:proofErr w:type="spellStart"/>
      <w:r w:rsidRPr="000C69DA">
        <w:rPr>
          <w:sz w:val="28"/>
          <w:szCs w:val="28"/>
        </w:rPr>
        <w:t>minden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iteráció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adatai</w:t>
      </w:r>
      <w:proofErr w:type="spellEnd"/>
      <w:r w:rsidRPr="000C69DA">
        <w:rPr>
          <w:sz w:val="28"/>
          <w:szCs w:val="28"/>
        </w:rPr>
        <w:t xml:space="preserve">, </w:t>
      </w:r>
      <w:proofErr w:type="spellStart"/>
      <w:r w:rsidRPr="000C69DA">
        <w:rPr>
          <w:sz w:val="28"/>
          <w:szCs w:val="28"/>
        </w:rPr>
        <w:t>beleértve</w:t>
      </w:r>
      <w:proofErr w:type="spellEnd"/>
      <w:r w:rsidRPr="000C69DA">
        <w:rPr>
          <w:sz w:val="28"/>
          <w:szCs w:val="28"/>
        </w:rPr>
        <w:t xml:space="preserve"> a </w:t>
      </w:r>
      <w:proofErr w:type="spellStart"/>
      <w:r w:rsidRPr="000C69DA">
        <w:rPr>
          <w:sz w:val="28"/>
          <w:szCs w:val="28"/>
        </w:rPr>
        <w:t>hálózat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kimenetét</w:t>
      </w:r>
      <w:proofErr w:type="spellEnd"/>
      <w:r w:rsidRPr="000C69DA">
        <w:rPr>
          <w:sz w:val="28"/>
          <w:szCs w:val="28"/>
        </w:rPr>
        <w:t xml:space="preserve">, a </w:t>
      </w:r>
      <w:proofErr w:type="spellStart"/>
      <w:r w:rsidRPr="000C69DA">
        <w:rPr>
          <w:sz w:val="28"/>
          <w:szCs w:val="28"/>
        </w:rPr>
        <w:t>hibát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és</w:t>
      </w:r>
      <w:proofErr w:type="spellEnd"/>
      <w:r w:rsidRPr="000C69DA">
        <w:rPr>
          <w:sz w:val="28"/>
          <w:szCs w:val="28"/>
        </w:rPr>
        <w:t xml:space="preserve"> a </w:t>
      </w:r>
      <w:proofErr w:type="spellStart"/>
      <w:r w:rsidRPr="000C69DA">
        <w:rPr>
          <w:sz w:val="28"/>
          <w:szCs w:val="28"/>
        </w:rPr>
        <w:t>színezéssel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jelzett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helyességet</w:t>
      </w:r>
      <w:proofErr w:type="spellEnd"/>
      <w:r w:rsidRPr="000C69DA">
        <w:rPr>
          <w:sz w:val="28"/>
          <w:szCs w:val="28"/>
        </w:rPr>
        <w:t>.</w:t>
      </w:r>
      <w:r w:rsidRPr="000C69DA">
        <w:rPr>
          <w:sz w:val="28"/>
          <w:szCs w:val="28"/>
        </w:rPr>
        <w:br/>
        <w:t xml:space="preserve">4. </w:t>
      </w:r>
      <w:proofErr w:type="spellStart"/>
      <w:r w:rsidRPr="000C69DA">
        <w:rPr>
          <w:sz w:val="28"/>
          <w:szCs w:val="28"/>
        </w:rPr>
        <w:t>Gombok</w:t>
      </w:r>
      <w:proofErr w:type="spellEnd"/>
      <w:r w:rsidRPr="000C69DA">
        <w:rPr>
          <w:sz w:val="28"/>
          <w:szCs w:val="28"/>
        </w:rPr>
        <w:t xml:space="preserve">: </w:t>
      </w:r>
      <w:proofErr w:type="spellStart"/>
      <w:r w:rsidRPr="000C69DA">
        <w:rPr>
          <w:sz w:val="28"/>
          <w:szCs w:val="28"/>
        </w:rPr>
        <w:t>tanítás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indítása</w:t>
      </w:r>
      <w:proofErr w:type="spellEnd"/>
      <w:r w:rsidRPr="000C69DA">
        <w:rPr>
          <w:sz w:val="28"/>
          <w:szCs w:val="28"/>
        </w:rPr>
        <w:t xml:space="preserve">, </w:t>
      </w:r>
      <w:proofErr w:type="spellStart"/>
      <w:r w:rsidRPr="000C69DA">
        <w:rPr>
          <w:sz w:val="28"/>
          <w:szCs w:val="28"/>
        </w:rPr>
        <w:t>megállítása</w:t>
      </w:r>
      <w:proofErr w:type="spellEnd"/>
      <w:r w:rsidRPr="000C69DA">
        <w:rPr>
          <w:sz w:val="28"/>
          <w:szCs w:val="28"/>
        </w:rPr>
        <w:t xml:space="preserve">, reset, </w:t>
      </w:r>
      <w:proofErr w:type="spellStart"/>
      <w:r w:rsidRPr="000C69DA">
        <w:rPr>
          <w:sz w:val="28"/>
          <w:szCs w:val="28"/>
        </w:rPr>
        <w:t>valamint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az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iterációk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és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eredmények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exportálása</w:t>
      </w:r>
      <w:proofErr w:type="spellEnd"/>
      <w:r w:rsidRPr="000C69DA">
        <w:rPr>
          <w:sz w:val="28"/>
          <w:szCs w:val="28"/>
        </w:rPr>
        <w:t xml:space="preserve"> Excel </w:t>
      </w:r>
      <w:proofErr w:type="spellStart"/>
      <w:r w:rsidRPr="000C69DA">
        <w:rPr>
          <w:sz w:val="28"/>
          <w:szCs w:val="28"/>
        </w:rPr>
        <w:t>fájlba</w:t>
      </w:r>
      <w:proofErr w:type="spellEnd"/>
      <w:r w:rsidRPr="000C69DA">
        <w:rPr>
          <w:sz w:val="28"/>
          <w:szCs w:val="28"/>
        </w:rPr>
        <w:t>.</w:t>
      </w:r>
    </w:p>
    <w:p w14:paraId="6FC3E12A" w14:textId="77777777" w:rsidR="00A87B36" w:rsidRPr="000C69DA" w:rsidRDefault="0063253B">
      <w:pPr>
        <w:rPr>
          <w:sz w:val="28"/>
          <w:szCs w:val="28"/>
        </w:rPr>
      </w:pPr>
      <w:r w:rsidRPr="000C69DA">
        <w:rPr>
          <w:sz w:val="28"/>
          <w:szCs w:val="28"/>
        </w:rPr>
        <w:t xml:space="preserve">A </w:t>
      </w:r>
      <w:proofErr w:type="spellStart"/>
      <w:r w:rsidRPr="000C69DA">
        <w:rPr>
          <w:sz w:val="28"/>
          <w:szCs w:val="28"/>
        </w:rPr>
        <w:t>tanítás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egy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külön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szálon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fut</w:t>
      </w:r>
      <w:proofErr w:type="spellEnd"/>
      <w:r w:rsidRPr="000C69DA">
        <w:rPr>
          <w:sz w:val="28"/>
          <w:szCs w:val="28"/>
        </w:rPr>
        <w:t xml:space="preserve">, </w:t>
      </w:r>
      <w:proofErr w:type="spellStart"/>
      <w:r w:rsidRPr="000C69DA">
        <w:rPr>
          <w:sz w:val="28"/>
          <w:szCs w:val="28"/>
        </w:rPr>
        <w:t>így</w:t>
      </w:r>
      <w:proofErr w:type="spellEnd"/>
      <w:r w:rsidRPr="000C69DA">
        <w:rPr>
          <w:sz w:val="28"/>
          <w:szCs w:val="28"/>
        </w:rPr>
        <w:t xml:space="preserve"> a </w:t>
      </w:r>
      <w:proofErr w:type="spellStart"/>
      <w:r w:rsidRPr="000C69DA">
        <w:rPr>
          <w:sz w:val="28"/>
          <w:szCs w:val="28"/>
        </w:rPr>
        <w:t>felhasználói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felület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folyamatosan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frissülhet</w:t>
      </w:r>
      <w:proofErr w:type="spellEnd"/>
      <w:r w:rsidRPr="000C69DA">
        <w:rPr>
          <w:sz w:val="28"/>
          <w:szCs w:val="28"/>
        </w:rPr>
        <w:t xml:space="preserve"> a </w:t>
      </w:r>
      <w:proofErr w:type="spellStart"/>
      <w:r w:rsidRPr="000C69DA">
        <w:rPr>
          <w:sz w:val="28"/>
          <w:szCs w:val="28"/>
        </w:rPr>
        <w:t>súlyok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változásával</w:t>
      </w:r>
      <w:proofErr w:type="spellEnd"/>
      <w:r w:rsidRPr="000C69DA">
        <w:rPr>
          <w:sz w:val="28"/>
          <w:szCs w:val="28"/>
        </w:rPr>
        <w:t>.</w:t>
      </w:r>
    </w:p>
    <w:p w14:paraId="48A1F37B" w14:textId="77777777" w:rsidR="00A87B36" w:rsidRDefault="000C69DA">
      <w:r>
        <w:rPr>
          <w:noProof/>
        </w:rPr>
        <w:drawing>
          <wp:anchor distT="0" distB="0" distL="114300" distR="114300" simplePos="0" relativeHeight="251655680" behindDoc="1" locked="0" layoutInCell="1" allowOverlap="1" wp14:anchorId="4CBA54C4" wp14:editId="2352C762">
            <wp:simplePos x="0" y="0"/>
            <wp:positionH relativeFrom="column">
              <wp:posOffset>-93345</wp:posOffset>
            </wp:positionH>
            <wp:positionV relativeFrom="paragraph">
              <wp:posOffset>557530</wp:posOffset>
            </wp:positionV>
            <wp:extent cx="5486400" cy="3657600"/>
            <wp:effectExtent l="0" t="0" r="0" b="0"/>
            <wp:wrapTight wrapText="bothSides">
              <wp:wrapPolygon edited="0">
                <wp:start x="0" y="0"/>
                <wp:lineTo x="0" y="21488"/>
                <wp:lineTo x="21525" y="21488"/>
                <wp:lineTo x="21525" y="0"/>
                <wp:lineTo x="0" y="0"/>
              </wp:wrapPolygon>
            </wp:wrapTight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253B">
        <w:br w:type="page"/>
      </w:r>
    </w:p>
    <w:p w14:paraId="08068CD4" w14:textId="2AE4120E" w:rsidR="00A87B36" w:rsidRPr="000C69DA" w:rsidRDefault="0063253B">
      <w:pPr>
        <w:pStyle w:val="Heading1"/>
        <w:rPr>
          <w:sz w:val="36"/>
          <w:szCs w:val="36"/>
        </w:rPr>
      </w:pPr>
      <w:r w:rsidRPr="000C69DA">
        <w:rPr>
          <w:sz w:val="36"/>
          <w:szCs w:val="36"/>
        </w:rPr>
        <w:lastRenderedPageBreak/>
        <w:t xml:space="preserve">4. </w:t>
      </w:r>
      <w:proofErr w:type="spellStart"/>
      <w:r w:rsidRPr="000C69DA">
        <w:rPr>
          <w:sz w:val="36"/>
          <w:szCs w:val="36"/>
        </w:rPr>
        <w:t>Felhasználói</w:t>
      </w:r>
      <w:proofErr w:type="spellEnd"/>
      <w:r w:rsidRPr="000C69DA">
        <w:rPr>
          <w:sz w:val="36"/>
          <w:szCs w:val="36"/>
        </w:rPr>
        <w:t xml:space="preserve"> </w:t>
      </w:r>
      <w:proofErr w:type="spellStart"/>
      <w:r w:rsidRPr="000C69DA">
        <w:rPr>
          <w:sz w:val="36"/>
          <w:szCs w:val="36"/>
        </w:rPr>
        <w:t>felület</w:t>
      </w:r>
      <w:proofErr w:type="spellEnd"/>
      <w:r w:rsidR="001D2EBB">
        <w:rPr>
          <w:sz w:val="36"/>
          <w:szCs w:val="36"/>
        </w:rPr>
        <w:t xml:space="preserve"> </w:t>
      </w:r>
      <w:r w:rsidR="001D2EBB" w:rsidRPr="001D2EBB">
        <w:rPr>
          <w:rFonts w:ascii="Times New Roman" w:eastAsia="Times New Roman" w:hAnsi="Times New Roman" w:cs="Times New Roman"/>
          <w:sz w:val="20"/>
          <w:szCs w:val="20"/>
          <w:lang w:val="hu-HU" w:eastAsia="hu-HU"/>
        </w:rPr>
        <w:t>(2)</w:t>
      </w:r>
    </w:p>
    <w:p w14:paraId="7E555E01" w14:textId="21B4868B" w:rsidR="00A87B36" w:rsidRPr="0092292E" w:rsidRDefault="0063253B">
      <w:pPr>
        <w:rPr>
          <w:sz w:val="28"/>
          <w:szCs w:val="28"/>
          <w:vertAlign w:val="subscript"/>
        </w:rPr>
      </w:pPr>
      <w:r w:rsidRPr="000C69DA">
        <w:rPr>
          <w:sz w:val="28"/>
          <w:szCs w:val="28"/>
        </w:rPr>
        <w:t xml:space="preserve">A </w:t>
      </w:r>
      <w:proofErr w:type="spellStart"/>
      <w:r w:rsidRPr="000C69DA">
        <w:rPr>
          <w:sz w:val="28"/>
          <w:szCs w:val="28"/>
        </w:rPr>
        <w:t>felhasználói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felület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két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fő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részre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oszlik</w:t>
      </w:r>
      <w:proofErr w:type="spellEnd"/>
      <w:r w:rsidRPr="000C69DA">
        <w:rPr>
          <w:sz w:val="28"/>
          <w:szCs w:val="28"/>
        </w:rPr>
        <w:t>:</w:t>
      </w:r>
      <w:r w:rsidRPr="000C69DA">
        <w:rPr>
          <w:sz w:val="28"/>
          <w:szCs w:val="28"/>
        </w:rPr>
        <w:br/>
        <w:t xml:space="preserve">- Bal panel: </w:t>
      </w:r>
      <w:proofErr w:type="spellStart"/>
      <w:r w:rsidRPr="000C69DA">
        <w:rPr>
          <w:sz w:val="28"/>
          <w:szCs w:val="28"/>
        </w:rPr>
        <w:t>vezérlők</w:t>
      </w:r>
      <w:proofErr w:type="spellEnd"/>
      <w:r w:rsidRPr="000C69DA">
        <w:rPr>
          <w:sz w:val="28"/>
          <w:szCs w:val="28"/>
        </w:rPr>
        <w:t xml:space="preserve">, </w:t>
      </w:r>
      <w:proofErr w:type="spellStart"/>
      <w:r w:rsidRPr="000C69DA">
        <w:rPr>
          <w:sz w:val="28"/>
          <w:szCs w:val="28"/>
        </w:rPr>
        <w:t>paraméterek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beállítása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és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az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iterációs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táblázat</w:t>
      </w:r>
      <w:proofErr w:type="spellEnd"/>
      <w:r w:rsidRPr="000C69DA">
        <w:rPr>
          <w:sz w:val="28"/>
          <w:szCs w:val="28"/>
        </w:rPr>
        <w:t>.</w:t>
      </w:r>
      <w:r w:rsidRPr="000C69DA">
        <w:rPr>
          <w:sz w:val="28"/>
          <w:szCs w:val="28"/>
        </w:rPr>
        <w:br/>
        <w:t xml:space="preserve">- Jobb panel: 3D </w:t>
      </w:r>
      <w:proofErr w:type="spellStart"/>
      <w:r w:rsidRPr="000C69DA">
        <w:rPr>
          <w:sz w:val="28"/>
          <w:szCs w:val="28"/>
        </w:rPr>
        <w:t>grafikon</w:t>
      </w:r>
      <w:proofErr w:type="spellEnd"/>
      <w:r w:rsidRPr="000C69DA">
        <w:rPr>
          <w:sz w:val="28"/>
          <w:szCs w:val="28"/>
        </w:rPr>
        <w:t xml:space="preserve">, </w:t>
      </w:r>
      <w:proofErr w:type="spellStart"/>
      <w:r w:rsidRPr="000C69DA">
        <w:rPr>
          <w:sz w:val="28"/>
          <w:szCs w:val="28"/>
        </w:rPr>
        <w:t>ahol</w:t>
      </w:r>
      <w:proofErr w:type="spellEnd"/>
      <w:r w:rsidRPr="000C69DA">
        <w:rPr>
          <w:sz w:val="28"/>
          <w:szCs w:val="28"/>
        </w:rPr>
        <w:t xml:space="preserve"> a </w:t>
      </w:r>
      <w:proofErr w:type="spellStart"/>
      <w:r w:rsidRPr="000C69DA">
        <w:rPr>
          <w:sz w:val="28"/>
          <w:szCs w:val="28"/>
        </w:rPr>
        <w:t>pontok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színe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és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formája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jelzi</w:t>
      </w:r>
      <w:proofErr w:type="spellEnd"/>
      <w:r w:rsidRPr="000C69DA">
        <w:rPr>
          <w:sz w:val="28"/>
          <w:szCs w:val="28"/>
        </w:rPr>
        <w:t xml:space="preserve">, </w:t>
      </w:r>
      <w:proofErr w:type="spellStart"/>
      <w:r w:rsidRPr="000C69DA">
        <w:rPr>
          <w:sz w:val="28"/>
          <w:szCs w:val="28"/>
        </w:rPr>
        <w:t>hogy</w:t>
      </w:r>
      <w:proofErr w:type="spellEnd"/>
      <w:r w:rsidRPr="000C69DA">
        <w:rPr>
          <w:sz w:val="28"/>
          <w:szCs w:val="28"/>
        </w:rPr>
        <w:t xml:space="preserve"> a perceptron </w:t>
      </w:r>
      <w:proofErr w:type="spellStart"/>
      <w:r w:rsidRPr="000C69DA">
        <w:rPr>
          <w:sz w:val="28"/>
          <w:szCs w:val="28"/>
        </w:rPr>
        <w:t>helyesen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vagy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hibásan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osztályozta</w:t>
      </w:r>
      <w:proofErr w:type="spellEnd"/>
      <w:r w:rsidRPr="000C69DA">
        <w:rPr>
          <w:sz w:val="28"/>
          <w:szCs w:val="28"/>
        </w:rPr>
        <w:t xml:space="preserve">-e </w:t>
      </w:r>
      <w:proofErr w:type="spellStart"/>
      <w:r w:rsidRPr="000C69DA">
        <w:rPr>
          <w:sz w:val="28"/>
          <w:szCs w:val="28"/>
        </w:rPr>
        <w:t>az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adatpontokat</w:t>
      </w:r>
      <w:proofErr w:type="spellEnd"/>
      <w:r w:rsidRPr="000C69DA">
        <w:rPr>
          <w:sz w:val="28"/>
          <w:szCs w:val="28"/>
        </w:rPr>
        <w:t>.</w:t>
      </w:r>
      <w:r w:rsidR="0092292E">
        <w:rPr>
          <w:sz w:val="28"/>
          <w:szCs w:val="28"/>
        </w:rPr>
        <w:t xml:space="preserve"> </w:t>
      </w:r>
    </w:p>
    <w:p w14:paraId="2C044706" w14:textId="77777777" w:rsidR="00A87B36" w:rsidRPr="000C69DA" w:rsidRDefault="0063253B">
      <w:pPr>
        <w:rPr>
          <w:sz w:val="28"/>
          <w:szCs w:val="28"/>
        </w:rPr>
      </w:pPr>
      <w:r w:rsidRPr="000C69DA">
        <w:rPr>
          <w:sz w:val="28"/>
          <w:szCs w:val="28"/>
        </w:rPr>
        <w:t xml:space="preserve">A </w:t>
      </w:r>
      <w:proofErr w:type="spellStart"/>
      <w:r w:rsidRPr="000C69DA">
        <w:rPr>
          <w:sz w:val="28"/>
          <w:szCs w:val="28"/>
        </w:rPr>
        <w:t>táblázat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színei</w:t>
      </w:r>
      <w:proofErr w:type="spellEnd"/>
      <w:r w:rsidRPr="000C69DA">
        <w:rPr>
          <w:sz w:val="28"/>
          <w:szCs w:val="28"/>
        </w:rPr>
        <w:t xml:space="preserve"> a </w:t>
      </w:r>
      <w:proofErr w:type="spellStart"/>
      <w:r w:rsidRPr="000C69DA">
        <w:rPr>
          <w:sz w:val="28"/>
          <w:szCs w:val="28"/>
        </w:rPr>
        <w:t>következőket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jelzik</w:t>
      </w:r>
      <w:proofErr w:type="spellEnd"/>
      <w:r w:rsidRPr="000C69DA">
        <w:rPr>
          <w:sz w:val="28"/>
          <w:szCs w:val="28"/>
        </w:rPr>
        <w:t>:</w:t>
      </w:r>
      <w:r w:rsidRPr="000C69DA">
        <w:rPr>
          <w:sz w:val="28"/>
          <w:szCs w:val="28"/>
        </w:rPr>
        <w:br/>
        <w:t xml:space="preserve">- Zöld: </w:t>
      </w:r>
      <w:proofErr w:type="spellStart"/>
      <w:r w:rsidRPr="000C69DA">
        <w:rPr>
          <w:sz w:val="28"/>
          <w:szCs w:val="28"/>
        </w:rPr>
        <w:t>helyes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kimenet</w:t>
      </w:r>
      <w:proofErr w:type="spellEnd"/>
      <w:r w:rsidRPr="000C69DA">
        <w:rPr>
          <w:sz w:val="28"/>
          <w:szCs w:val="28"/>
        </w:rPr>
        <w:br/>
        <w:t xml:space="preserve">- Piros: </w:t>
      </w:r>
      <w:proofErr w:type="spellStart"/>
      <w:r w:rsidRPr="000C69DA">
        <w:rPr>
          <w:sz w:val="28"/>
          <w:szCs w:val="28"/>
        </w:rPr>
        <w:t>hibás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kimenet</w:t>
      </w:r>
      <w:proofErr w:type="spellEnd"/>
      <w:r w:rsidRPr="000C69DA">
        <w:rPr>
          <w:sz w:val="28"/>
          <w:szCs w:val="28"/>
        </w:rPr>
        <w:br/>
        <w:t xml:space="preserve">- Kék: </w:t>
      </w:r>
      <w:proofErr w:type="spellStart"/>
      <w:r w:rsidRPr="000C69DA">
        <w:rPr>
          <w:sz w:val="28"/>
          <w:szCs w:val="28"/>
        </w:rPr>
        <w:t>elválasztó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sor</w:t>
      </w:r>
      <w:proofErr w:type="spellEnd"/>
      <w:r w:rsidRPr="000C69DA">
        <w:rPr>
          <w:sz w:val="28"/>
          <w:szCs w:val="28"/>
        </w:rPr>
        <w:t xml:space="preserve"> az </w:t>
      </w:r>
      <w:proofErr w:type="spellStart"/>
      <w:r w:rsidRPr="000C69DA">
        <w:rPr>
          <w:sz w:val="28"/>
          <w:szCs w:val="28"/>
        </w:rPr>
        <w:t>iterációk</w:t>
      </w:r>
      <w:proofErr w:type="spellEnd"/>
      <w:r w:rsidRPr="000C69DA">
        <w:rPr>
          <w:sz w:val="28"/>
          <w:szCs w:val="28"/>
        </w:rPr>
        <w:t xml:space="preserve"> </w:t>
      </w:r>
      <w:proofErr w:type="spellStart"/>
      <w:r w:rsidRPr="000C69DA">
        <w:rPr>
          <w:sz w:val="28"/>
          <w:szCs w:val="28"/>
        </w:rPr>
        <w:t>között</w:t>
      </w:r>
      <w:proofErr w:type="spellEnd"/>
    </w:p>
    <w:p w14:paraId="3B2571FE" w14:textId="77777777" w:rsidR="00A87B36" w:rsidRDefault="0063253B">
      <w:r>
        <w:t xml:space="preserve"> </w:t>
      </w:r>
    </w:p>
    <w:p w14:paraId="2692FBAF" w14:textId="77777777" w:rsidR="00A87B36" w:rsidRDefault="000C69DA">
      <w:r w:rsidRPr="000C69DA">
        <w:rPr>
          <w:noProof/>
        </w:rPr>
        <w:drawing>
          <wp:anchor distT="0" distB="0" distL="114300" distR="114300" simplePos="0" relativeHeight="251658752" behindDoc="1" locked="0" layoutInCell="1" allowOverlap="1" wp14:anchorId="23631D47" wp14:editId="2C6703A4">
            <wp:simplePos x="0" y="0"/>
            <wp:positionH relativeFrom="column">
              <wp:posOffset>-31115</wp:posOffset>
            </wp:positionH>
            <wp:positionV relativeFrom="paragraph">
              <wp:posOffset>575310</wp:posOffset>
            </wp:positionV>
            <wp:extent cx="5338445" cy="3223260"/>
            <wp:effectExtent l="0" t="0" r="0" b="0"/>
            <wp:wrapTight wrapText="bothSides">
              <wp:wrapPolygon edited="0">
                <wp:start x="0" y="0"/>
                <wp:lineTo x="0" y="21447"/>
                <wp:lineTo x="21505" y="21447"/>
                <wp:lineTo x="21505" y="0"/>
                <wp:lineTo x="0" y="0"/>
              </wp:wrapPolygon>
            </wp:wrapTight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844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253B">
        <w:br w:type="page"/>
      </w:r>
    </w:p>
    <w:p w14:paraId="6FCE3D51" w14:textId="05C259D7" w:rsidR="00A87B36" w:rsidRPr="005544FB" w:rsidRDefault="0063253B">
      <w:pPr>
        <w:pStyle w:val="Heading1"/>
        <w:rPr>
          <w:sz w:val="36"/>
          <w:szCs w:val="36"/>
        </w:rPr>
      </w:pPr>
      <w:r w:rsidRPr="005544FB">
        <w:rPr>
          <w:sz w:val="36"/>
          <w:szCs w:val="36"/>
        </w:rPr>
        <w:lastRenderedPageBreak/>
        <w:t xml:space="preserve">5. </w:t>
      </w:r>
      <w:proofErr w:type="spellStart"/>
      <w:r w:rsidRPr="005544FB">
        <w:rPr>
          <w:sz w:val="36"/>
          <w:szCs w:val="36"/>
        </w:rPr>
        <w:t>Tanítási</w:t>
      </w:r>
      <w:proofErr w:type="spellEnd"/>
      <w:r w:rsidRPr="005544FB">
        <w:rPr>
          <w:sz w:val="36"/>
          <w:szCs w:val="36"/>
        </w:rPr>
        <w:t xml:space="preserve"> </w:t>
      </w:r>
      <w:proofErr w:type="spellStart"/>
      <w:r w:rsidRPr="005544FB">
        <w:rPr>
          <w:sz w:val="36"/>
          <w:szCs w:val="36"/>
        </w:rPr>
        <w:t>folyamat</w:t>
      </w:r>
      <w:proofErr w:type="spellEnd"/>
      <w:r w:rsidRPr="005544FB">
        <w:rPr>
          <w:sz w:val="36"/>
          <w:szCs w:val="36"/>
        </w:rPr>
        <w:t xml:space="preserve"> </w:t>
      </w:r>
      <w:proofErr w:type="spellStart"/>
      <w:r w:rsidRPr="005544FB">
        <w:rPr>
          <w:sz w:val="36"/>
          <w:szCs w:val="36"/>
        </w:rPr>
        <w:t>és</w:t>
      </w:r>
      <w:proofErr w:type="spellEnd"/>
      <w:r w:rsidRPr="005544FB">
        <w:rPr>
          <w:sz w:val="36"/>
          <w:szCs w:val="36"/>
        </w:rPr>
        <w:t xml:space="preserve"> </w:t>
      </w:r>
      <w:proofErr w:type="spellStart"/>
      <w:r w:rsidRPr="005544FB">
        <w:rPr>
          <w:sz w:val="36"/>
          <w:szCs w:val="36"/>
        </w:rPr>
        <w:t>eredmények</w:t>
      </w:r>
      <w:proofErr w:type="spellEnd"/>
      <w:r w:rsidR="005A601F">
        <w:rPr>
          <w:sz w:val="36"/>
          <w:szCs w:val="36"/>
        </w:rPr>
        <w:t xml:space="preserve"> </w:t>
      </w:r>
      <w:r w:rsidR="005A601F" w:rsidRPr="001D2EBB">
        <w:rPr>
          <w:rFonts w:ascii="Times New Roman" w:eastAsia="Times New Roman" w:hAnsi="Times New Roman" w:cs="Times New Roman"/>
          <w:sz w:val="20"/>
          <w:szCs w:val="20"/>
          <w:lang w:val="hu-HU" w:eastAsia="hu-HU"/>
        </w:rPr>
        <w:t>(</w:t>
      </w:r>
      <w:r w:rsidR="005A601F">
        <w:rPr>
          <w:rFonts w:ascii="Times New Roman" w:eastAsia="Times New Roman" w:hAnsi="Times New Roman" w:cs="Times New Roman"/>
          <w:sz w:val="20"/>
          <w:szCs w:val="20"/>
          <w:lang w:val="hu-HU" w:eastAsia="hu-HU"/>
        </w:rPr>
        <w:t>1</w:t>
      </w:r>
      <w:r w:rsidR="005A601F" w:rsidRPr="001D2EBB">
        <w:rPr>
          <w:rFonts w:ascii="Times New Roman" w:eastAsia="Times New Roman" w:hAnsi="Times New Roman" w:cs="Times New Roman"/>
          <w:sz w:val="20"/>
          <w:szCs w:val="20"/>
          <w:lang w:val="hu-HU" w:eastAsia="hu-HU"/>
        </w:rPr>
        <w:t>)</w:t>
      </w:r>
    </w:p>
    <w:p w14:paraId="561336F9" w14:textId="055A82DE" w:rsidR="00A87B36" w:rsidRPr="005544FB" w:rsidRDefault="0063253B">
      <w:pPr>
        <w:rPr>
          <w:sz w:val="28"/>
          <w:szCs w:val="28"/>
        </w:rPr>
      </w:pPr>
      <w:r w:rsidRPr="005544FB">
        <w:rPr>
          <w:sz w:val="28"/>
          <w:szCs w:val="28"/>
        </w:rPr>
        <w:t xml:space="preserve">A </w:t>
      </w:r>
      <w:proofErr w:type="spellStart"/>
      <w:r w:rsidRPr="005544FB">
        <w:rPr>
          <w:sz w:val="28"/>
          <w:szCs w:val="28"/>
        </w:rPr>
        <w:t>tanítás</w:t>
      </w:r>
      <w:proofErr w:type="spellEnd"/>
      <w:r w:rsidRPr="005544FB">
        <w:rPr>
          <w:sz w:val="28"/>
          <w:szCs w:val="28"/>
        </w:rPr>
        <w:t xml:space="preserve"> </w:t>
      </w:r>
      <w:proofErr w:type="spellStart"/>
      <w:r w:rsidRPr="005544FB">
        <w:rPr>
          <w:sz w:val="28"/>
          <w:szCs w:val="28"/>
        </w:rPr>
        <w:t>során</w:t>
      </w:r>
      <w:proofErr w:type="spellEnd"/>
      <w:r w:rsidRPr="005544FB">
        <w:rPr>
          <w:sz w:val="28"/>
          <w:szCs w:val="28"/>
        </w:rPr>
        <w:t xml:space="preserve"> a </w:t>
      </w:r>
      <w:proofErr w:type="spellStart"/>
      <w:r w:rsidRPr="005544FB">
        <w:rPr>
          <w:sz w:val="28"/>
          <w:szCs w:val="28"/>
        </w:rPr>
        <w:t>következő</w:t>
      </w:r>
      <w:proofErr w:type="spellEnd"/>
      <w:r w:rsidRPr="005544FB">
        <w:rPr>
          <w:sz w:val="28"/>
          <w:szCs w:val="28"/>
        </w:rPr>
        <w:t xml:space="preserve"> </w:t>
      </w:r>
      <w:proofErr w:type="spellStart"/>
      <w:r w:rsidRPr="005544FB">
        <w:rPr>
          <w:sz w:val="28"/>
          <w:szCs w:val="28"/>
        </w:rPr>
        <w:t>lépések</w:t>
      </w:r>
      <w:proofErr w:type="spellEnd"/>
      <w:r w:rsidRPr="005544FB">
        <w:rPr>
          <w:sz w:val="28"/>
          <w:szCs w:val="28"/>
        </w:rPr>
        <w:t xml:space="preserve"> </w:t>
      </w:r>
      <w:proofErr w:type="spellStart"/>
      <w:r w:rsidRPr="005544FB">
        <w:rPr>
          <w:sz w:val="28"/>
          <w:szCs w:val="28"/>
        </w:rPr>
        <w:t>történnek</w:t>
      </w:r>
      <w:proofErr w:type="spellEnd"/>
      <w:r w:rsidRPr="005544FB">
        <w:rPr>
          <w:sz w:val="28"/>
          <w:szCs w:val="28"/>
        </w:rPr>
        <w:t>:</w:t>
      </w:r>
      <w:r w:rsidR="001D2EBB">
        <w:rPr>
          <w:sz w:val="28"/>
          <w:szCs w:val="28"/>
        </w:rPr>
        <w:t xml:space="preserve"> </w:t>
      </w:r>
      <w:r w:rsidRPr="005544FB">
        <w:rPr>
          <w:sz w:val="28"/>
          <w:szCs w:val="28"/>
        </w:rPr>
        <w:br/>
        <w:t xml:space="preserve">1. Minden </w:t>
      </w:r>
      <w:proofErr w:type="spellStart"/>
      <w:r w:rsidRPr="005544FB">
        <w:rPr>
          <w:sz w:val="28"/>
          <w:szCs w:val="28"/>
        </w:rPr>
        <w:t>adatpont</w:t>
      </w:r>
      <w:proofErr w:type="spellEnd"/>
      <w:r w:rsidRPr="005544FB">
        <w:rPr>
          <w:sz w:val="28"/>
          <w:szCs w:val="28"/>
        </w:rPr>
        <w:t xml:space="preserve"> </w:t>
      </w:r>
      <w:proofErr w:type="spellStart"/>
      <w:r w:rsidRPr="005544FB">
        <w:rPr>
          <w:sz w:val="28"/>
          <w:szCs w:val="28"/>
        </w:rPr>
        <w:t>feldolgozása</w:t>
      </w:r>
      <w:proofErr w:type="spellEnd"/>
      <w:r w:rsidRPr="005544FB">
        <w:rPr>
          <w:sz w:val="28"/>
          <w:szCs w:val="28"/>
        </w:rPr>
        <w:t>.</w:t>
      </w:r>
      <w:r w:rsidRPr="005544FB">
        <w:rPr>
          <w:sz w:val="28"/>
          <w:szCs w:val="28"/>
        </w:rPr>
        <w:br/>
        <w:t xml:space="preserve">2. Hiba </w:t>
      </w:r>
      <w:proofErr w:type="spellStart"/>
      <w:r w:rsidRPr="005544FB">
        <w:rPr>
          <w:sz w:val="28"/>
          <w:szCs w:val="28"/>
        </w:rPr>
        <w:t>kiszámítása</w:t>
      </w:r>
      <w:proofErr w:type="spellEnd"/>
      <w:r w:rsidRPr="005544FB">
        <w:rPr>
          <w:sz w:val="28"/>
          <w:szCs w:val="28"/>
        </w:rPr>
        <w:t xml:space="preserve"> (d - y).</w:t>
      </w:r>
      <w:r w:rsidR="001D2EBB">
        <w:rPr>
          <w:sz w:val="28"/>
          <w:szCs w:val="28"/>
        </w:rPr>
        <w:t xml:space="preserve"> </w:t>
      </w:r>
      <w:r w:rsidRPr="005544FB">
        <w:rPr>
          <w:sz w:val="28"/>
          <w:szCs w:val="28"/>
        </w:rPr>
        <w:br/>
        <w:t xml:space="preserve">3. </w:t>
      </w:r>
      <w:proofErr w:type="spellStart"/>
      <w:r w:rsidRPr="005544FB">
        <w:rPr>
          <w:sz w:val="28"/>
          <w:szCs w:val="28"/>
        </w:rPr>
        <w:t>Súlyok</w:t>
      </w:r>
      <w:proofErr w:type="spellEnd"/>
      <w:r w:rsidRPr="005544FB">
        <w:rPr>
          <w:sz w:val="28"/>
          <w:szCs w:val="28"/>
        </w:rPr>
        <w:t xml:space="preserve"> </w:t>
      </w:r>
      <w:proofErr w:type="spellStart"/>
      <w:r w:rsidRPr="005544FB">
        <w:rPr>
          <w:sz w:val="28"/>
          <w:szCs w:val="28"/>
        </w:rPr>
        <w:t>és</w:t>
      </w:r>
      <w:proofErr w:type="spellEnd"/>
      <w:r w:rsidRPr="005544FB">
        <w:rPr>
          <w:sz w:val="28"/>
          <w:szCs w:val="28"/>
        </w:rPr>
        <w:t xml:space="preserve"> bias </w:t>
      </w:r>
      <w:proofErr w:type="spellStart"/>
      <w:r w:rsidRPr="005544FB">
        <w:rPr>
          <w:sz w:val="28"/>
          <w:szCs w:val="28"/>
        </w:rPr>
        <w:t>frissítése</w:t>
      </w:r>
      <w:proofErr w:type="spellEnd"/>
      <w:r w:rsidRPr="005544FB">
        <w:rPr>
          <w:sz w:val="28"/>
          <w:szCs w:val="28"/>
        </w:rPr>
        <w:t xml:space="preserve"> a </w:t>
      </w:r>
      <w:proofErr w:type="spellStart"/>
      <w:r w:rsidRPr="005544FB">
        <w:rPr>
          <w:sz w:val="28"/>
          <w:szCs w:val="28"/>
        </w:rPr>
        <w:t>hiba</w:t>
      </w:r>
      <w:proofErr w:type="spellEnd"/>
      <w:r w:rsidRPr="005544FB">
        <w:rPr>
          <w:sz w:val="28"/>
          <w:szCs w:val="28"/>
        </w:rPr>
        <w:t xml:space="preserve"> </w:t>
      </w:r>
      <w:proofErr w:type="spellStart"/>
      <w:r w:rsidRPr="005544FB">
        <w:rPr>
          <w:sz w:val="28"/>
          <w:szCs w:val="28"/>
        </w:rPr>
        <w:t>alapján</w:t>
      </w:r>
      <w:proofErr w:type="spellEnd"/>
      <w:r w:rsidRPr="005544FB">
        <w:rPr>
          <w:sz w:val="28"/>
          <w:szCs w:val="28"/>
        </w:rPr>
        <w:t>.</w:t>
      </w:r>
      <w:r w:rsidRPr="005544FB">
        <w:rPr>
          <w:sz w:val="28"/>
          <w:szCs w:val="28"/>
        </w:rPr>
        <w:br/>
        <w:t xml:space="preserve">4. </w:t>
      </w:r>
      <w:proofErr w:type="spellStart"/>
      <w:r w:rsidRPr="005544FB">
        <w:rPr>
          <w:sz w:val="28"/>
          <w:szCs w:val="28"/>
        </w:rPr>
        <w:t>Iterációk</w:t>
      </w:r>
      <w:proofErr w:type="spellEnd"/>
      <w:r w:rsidRPr="005544FB">
        <w:rPr>
          <w:sz w:val="28"/>
          <w:szCs w:val="28"/>
        </w:rPr>
        <w:t xml:space="preserve"> </w:t>
      </w:r>
      <w:proofErr w:type="spellStart"/>
      <w:r w:rsidRPr="005544FB">
        <w:rPr>
          <w:sz w:val="28"/>
          <w:szCs w:val="28"/>
        </w:rPr>
        <w:t>ismétlése</w:t>
      </w:r>
      <w:proofErr w:type="spellEnd"/>
      <w:r w:rsidRPr="005544FB">
        <w:rPr>
          <w:sz w:val="28"/>
          <w:szCs w:val="28"/>
        </w:rPr>
        <w:t xml:space="preserve"> a </w:t>
      </w:r>
      <w:proofErr w:type="spellStart"/>
      <w:r w:rsidRPr="005544FB">
        <w:rPr>
          <w:sz w:val="28"/>
          <w:szCs w:val="28"/>
        </w:rPr>
        <w:t>konvergencia</w:t>
      </w:r>
      <w:proofErr w:type="spellEnd"/>
      <w:r w:rsidRPr="005544FB">
        <w:rPr>
          <w:sz w:val="28"/>
          <w:szCs w:val="28"/>
        </w:rPr>
        <w:t xml:space="preserve"> </w:t>
      </w:r>
      <w:proofErr w:type="spellStart"/>
      <w:r w:rsidRPr="005544FB">
        <w:rPr>
          <w:sz w:val="28"/>
          <w:szCs w:val="28"/>
        </w:rPr>
        <w:t>eléréséig</w:t>
      </w:r>
      <w:proofErr w:type="spellEnd"/>
      <w:r w:rsidRPr="005544FB">
        <w:rPr>
          <w:sz w:val="28"/>
          <w:szCs w:val="28"/>
        </w:rPr>
        <w:t>.</w:t>
      </w:r>
    </w:p>
    <w:p w14:paraId="3A30D3B0" w14:textId="51A51B13" w:rsidR="00A87B36" w:rsidRPr="005544FB" w:rsidRDefault="0063253B">
      <w:pPr>
        <w:rPr>
          <w:sz w:val="28"/>
          <w:szCs w:val="28"/>
        </w:rPr>
      </w:pPr>
      <w:r w:rsidRPr="005544FB">
        <w:rPr>
          <w:sz w:val="28"/>
          <w:szCs w:val="28"/>
        </w:rPr>
        <w:t xml:space="preserve">A </w:t>
      </w:r>
      <w:proofErr w:type="spellStart"/>
      <w:r w:rsidRPr="005544FB">
        <w:rPr>
          <w:sz w:val="28"/>
          <w:szCs w:val="28"/>
        </w:rPr>
        <w:t>konvergencia</w:t>
      </w:r>
      <w:proofErr w:type="spellEnd"/>
      <w:r w:rsidRPr="005544FB">
        <w:rPr>
          <w:sz w:val="28"/>
          <w:szCs w:val="28"/>
        </w:rPr>
        <w:t xml:space="preserve"> </w:t>
      </w:r>
      <w:proofErr w:type="spellStart"/>
      <w:r w:rsidRPr="005544FB">
        <w:rPr>
          <w:sz w:val="28"/>
          <w:szCs w:val="28"/>
        </w:rPr>
        <w:t>után</w:t>
      </w:r>
      <w:proofErr w:type="spellEnd"/>
      <w:r w:rsidRPr="005544FB">
        <w:rPr>
          <w:sz w:val="28"/>
          <w:szCs w:val="28"/>
        </w:rPr>
        <w:t xml:space="preserve"> </w:t>
      </w:r>
      <w:proofErr w:type="spellStart"/>
      <w:r w:rsidRPr="005544FB">
        <w:rPr>
          <w:sz w:val="28"/>
          <w:szCs w:val="28"/>
        </w:rPr>
        <w:t>automatikusan</w:t>
      </w:r>
      <w:proofErr w:type="spellEnd"/>
      <w:r w:rsidRPr="005544FB">
        <w:rPr>
          <w:sz w:val="28"/>
          <w:szCs w:val="28"/>
        </w:rPr>
        <w:t xml:space="preserve"> </w:t>
      </w:r>
      <w:proofErr w:type="spellStart"/>
      <w:r w:rsidRPr="005544FB">
        <w:rPr>
          <w:sz w:val="28"/>
          <w:szCs w:val="28"/>
        </w:rPr>
        <w:t>lefut</w:t>
      </w:r>
      <w:proofErr w:type="spellEnd"/>
      <w:r w:rsidRPr="005544FB">
        <w:rPr>
          <w:sz w:val="28"/>
          <w:szCs w:val="28"/>
        </w:rPr>
        <w:t xml:space="preserve"> a </w:t>
      </w:r>
      <w:proofErr w:type="spellStart"/>
      <w:r w:rsidRPr="005544FB">
        <w:rPr>
          <w:sz w:val="28"/>
          <w:szCs w:val="28"/>
        </w:rPr>
        <w:t>felhasználó</w:t>
      </w:r>
      <w:proofErr w:type="spellEnd"/>
      <w:r w:rsidRPr="005544FB">
        <w:rPr>
          <w:sz w:val="28"/>
          <w:szCs w:val="28"/>
        </w:rPr>
        <w:t xml:space="preserve"> </w:t>
      </w:r>
      <w:proofErr w:type="spellStart"/>
      <w:r w:rsidRPr="005544FB">
        <w:rPr>
          <w:sz w:val="28"/>
          <w:szCs w:val="28"/>
        </w:rPr>
        <w:t>számára</w:t>
      </w:r>
      <w:proofErr w:type="spellEnd"/>
      <w:r w:rsidRPr="005544FB">
        <w:rPr>
          <w:sz w:val="28"/>
          <w:szCs w:val="28"/>
        </w:rPr>
        <w:t xml:space="preserve"> </w:t>
      </w:r>
      <w:proofErr w:type="spellStart"/>
      <w:r w:rsidRPr="005544FB">
        <w:rPr>
          <w:sz w:val="28"/>
          <w:szCs w:val="28"/>
        </w:rPr>
        <w:t>vizuálisan</w:t>
      </w:r>
      <w:proofErr w:type="spellEnd"/>
      <w:r w:rsidRPr="005544FB">
        <w:rPr>
          <w:sz w:val="28"/>
          <w:szCs w:val="28"/>
        </w:rPr>
        <w:t xml:space="preserve"> is </w:t>
      </w:r>
      <w:proofErr w:type="spellStart"/>
      <w:r w:rsidRPr="005544FB">
        <w:rPr>
          <w:sz w:val="28"/>
          <w:szCs w:val="28"/>
        </w:rPr>
        <w:t>megjeleníti</w:t>
      </w:r>
      <w:proofErr w:type="spellEnd"/>
      <w:r w:rsidRPr="005544FB">
        <w:rPr>
          <w:sz w:val="28"/>
          <w:szCs w:val="28"/>
        </w:rPr>
        <w:t xml:space="preserve"> </w:t>
      </w:r>
      <w:proofErr w:type="spellStart"/>
      <w:r w:rsidRPr="005544FB">
        <w:rPr>
          <w:sz w:val="28"/>
          <w:szCs w:val="28"/>
        </w:rPr>
        <w:t>az</w:t>
      </w:r>
      <w:proofErr w:type="spellEnd"/>
      <w:r w:rsidRPr="005544FB">
        <w:rPr>
          <w:sz w:val="28"/>
          <w:szCs w:val="28"/>
        </w:rPr>
        <w:t xml:space="preserve"> </w:t>
      </w:r>
      <w:proofErr w:type="spellStart"/>
      <w:r w:rsidRPr="005544FB">
        <w:rPr>
          <w:sz w:val="28"/>
          <w:szCs w:val="28"/>
        </w:rPr>
        <w:t>eredményt</w:t>
      </w:r>
      <w:proofErr w:type="spellEnd"/>
      <w:r w:rsidRPr="005544FB">
        <w:rPr>
          <w:sz w:val="28"/>
          <w:szCs w:val="28"/>
        </w:rPr>
        <w:t>.</w:t>
      </w:r>
      <w:r w:rsidR="00A67B68">
        <w:rPr>
          <w:sz w:val="28"/>
          <w:szCs w:val="28"/>
        </w:rPr>
        <w:t xml:space="preserve"> </w:t>
      </w:r>
      <w:proofErr w:type="spellStart"/>
      <w:r w:rsidR="00A67B68">
        <w:rPr>
          <w:sz w:val="28"/>
          <w:szCs w:val="28"/>
        </w:rPr>
        <w:t>Illetve</w:t>
      </w:r>
      <w:proofErr w:type="spellEnd"/>
      <w:r w:rsidR="00A67B68">
        <w:rPr>
          <w:sz w:val="28"/>
          <w:szCs w:val="28"/>
        </w:rPr>
        <w:t xml:space="preserve"> </w:t>
      </w:r>
      <w:proofErr w:type="spellStart"/>
      <w:r w:rsidR="00A67B68">
        <w:rPr>
          <w:sz w:val="28"/>
          <w:szCs w:val="28"/>
        </w:rPr>
        <w:t>lehetőséget</w:t>
      </w:r>
      <w:proofErr w:type="spellEnd"/>
      <w:r w:rsidR="00A67B68">
        <w:rPr>
          <w:sz w:val="28"/>
          <w:szCs w:val="28"/>
        </w:rPr>
        <w:t xml:space="preserve"> </w:t>
      </w:r>
      <w:proofErr w:type="spellStart"/>
      <w:r w:rsidR="00A67B68">
        <w:rPr>
          <w:sz w:val="28"/>
          <w:szCs w:val="28"/>
        </w:rPr>
        <w:t>ad</w:t>
      </w:r>
      <w:proofErr w:type="spellEnd"/>
      <w:r w:rsidR="00A67B68">
        <w:rPr>
          <w:sz w:val="28"/>
          <w:szCs w:val="28"/>
        </w:rPr>
        <w:t xml:space="preserve"> </w:t>
      </w:r>
      <w:proofErr w:type="spellStart"/>
      <w:r w:rsidR="00A67B68">
        <w:rPr>
          <w:sz w:val="28"/>
          <w:szCs w:val="28"/>
        </w:rPr>
        <w:t>annak</w:t>
      </w:r>
      <w:proofErr w:type="spellEnd"/>
      <w:r w:rsidR="00A67B68">
        <w:rPr>
          <w:sz w:val="28"/>
          <w:szCs w:val="28"/>
        </w:rPr>
        <w:t xml:space="preserve"> </w:t>
      </w:r>
      <w:proofErr w:type="spellStart"/>
      <w:r w:rsidR="00A67B68">
        <w:rPr>
          <w:sz w:val="28"/>
          <w:szCs w:val="28"/>
        </w:rPr>
        <w:t>kimentésére</w:t>
      </w:r>
      <w:proofErr w:type="spellEnd"/>
      <w:r w:rsidR="00A67B68">
        <w:rPr>
          <w:sz w:val="28"/>
          <w:szCs w:val="28"/>
        </w:rPr>
        <w:t xml:space="preserve"> excel </w:t>
      </w:r>
      <w:proofErr w:type="spellStart"/>
      <w:r w:rsidR="00A67B68">
        <w:rPr>
          <w:sz w:val="28"/>
          <w:szCs w:val="28"/>
        </w:rPr>
        <w:t>formátumba</w:t>
      </w:r>
      <w:proofErr w:type="spellEnd"/>
      <w:r w:rsidR="00A67B68">
        <w:rPr>
          <w:sz w:val="28"/>
          <w:szCs w:val="28"/>
        </w:rPr>
        <w:t>.</w:t>
      </w:r>
    </w:p>
    <w:p w14:paraId="7E35C99F" w14:textId="460C7BE6" w:rsidR="00A87B36" w:rsidRDefault="00DE014D">
      <w:r w:rsidRPr="00DA4232">
        <w:rPr>
          <w:noProof/>
        </w:rPr>
        <w:drawing>
          <wp:anchor distT="0" distB="0" distL="114300" distR="114300" simplePos="0" relativeHeight="251660800" behindDoc="1" locked="0" layoutInCell="1" allowOverlap="1" wp14:anchorId="070362B4" wp14:editId="626DE2A2">
            <wp:simplePos x="0" y="0"/>
            <wp:positionH relativeFrom="column">
              <wp:posOffset>274320</wp:posOffset>
            </wp:positionH>
            <wp:positionV relativeFrom="paragraph">
              <wp:posOffset>114300</wp:posOffset>
            </wp:positionV>
            <wp:extent cx="4572000" cy="5616575"/>
            <wp:effectExtent l="0" t="0" r="0" b="3175"/>
            <wp:wrapTight wrapText="bothSides">
              <wp:wrapPolygon edited="0">
                <wp:start x="0" y="0"/>
                <wp:lineTo x="0" y="21539"/>
                <wp:lineTo x="21510" y="21539"/>
                <wp:lineTo x="21510" y="0"/>
                <wp:lineTo x="0" y="0"/>
              </wp:wrapPolygon>
            </wp:wrapTight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1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253B">
        <w:br w:type="page"/>
      </w:r>
    </w:p>
    <w:p w14:paraId="7084CBED" w14:textId="77777777" w:rsidR="00A87B36" w:rsidRDefault="0063253B" w:rsidP="000454D3">
      <w:pPr>
        <w:pStyle w:val="Heading1"/>
        <w:rPr>
          <w:sz w:val="36"/>
          <w:szCs w:val="36"/>
        </w:rPr>
      </w:pPr>
      <w:r w:rsidRPr="000454D3">
        <w:rPr>
          <w:sz w:val="36"/>
          <w:szCs w:val="36"/>
        </w:rPr>
        <w:lastRenderedPageBreak/>
        <w:t xml:space="preserve">6. </w:t>
      </w:r>
      <w:proofErr w:type="spellStart"/>
      <w:r w:rsidR="000454D3">
        <w:rPr>
          <w:sz w:val="36"/>
          <w:szCs w:val="36"/>
        </w:rPr>
        <w:t>Források</w:t>
      </w:r>
      <w:proofErr w:type="spellEnd"/>
    </w:p>
    <w:p w14:paraId="319023FB" w14:textId="77777777" w:rsidR="000454D3" w:rsidRDefault="000454D3" w:rsidP="000454D3"/>
    <w:p w14:paraId="2FE261C6" w14:textId="2D4B2720" w:rsidR="0092292E" w:rsidRPr="001D2EBB" w:rsidRDefault="003D783E" w:rsidP="003D7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hu-HU" w:eastAsia="hu-HU"/>
        </w:rPr>
      </w:pPr>
      <w:r w:rsidRPr="003D783E">
        <w:rPr>
          <w:rFonts w:ascii="Times New Roman" w:eastAsia="Times New Roman" w:hAnsi="Times New Roman" w:cs="Times New Roman"/>
          <w:b/>
          <w:bCs/>
          <w:sz w:val="32"/>
          <w:szCs w:val="32"/>
          <w:lang w:val="hu-HU" w:eastAsia="hu-HU"/>
        </w:rPr>
        <w:t>Könyvtárak és technológiák</w:t>
      </w:r>
    </w:p>
    <w:p w14:paraId="4FC6E010" w14:textId="50455A79" w:rsidR="003D783E" w:rsidRPr="003D783E" w:rsidRDefault="001D2EBB" w:rsidP="003D78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</w:pPr>
      <w:r w:rsidRPr="001D2EBB">
        <w:rPr>
          <w:rFonts w:ascii="Times New Roman" w:eastAsia="Times New Roman" w:hAnsi="Times New Roman" w:cs="Times New Roman"/>
          <w:sz w:val="20"/>
          <w:szCs w:val="20"/>
          <w:lang w:val="hu-HU" w:eastAsia="hu-HU"/>
        </w:rPr>
        <w:t>(3)</w:t>
      </w:r>
      <w:r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 xml:space="preserve"> </w:t>
      </w:r>
      <w:proofErr w:type="spellStart"/>
      <w:r w:rsidR="003D783E"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CustomTkinter</w:t>
      </w:r>
      <w:proofErr w:type="spellEnd"/>
      <w:r w:rsidR="003D783E"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 xml:space="preserve"> – modern sötét témájú grafikus felület</w:t>
      </w:r>
    </w:p>
    <w:p w14:paraId="1B8EA98B" w14:textId="6A14E9F3" w:rsidR="003D783E" w:rsidRPr="003D783E" w:rsidRDefault="001D2EBB" w:rsidP="003D78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</w:pPr>
      <w:r w:rsidRPr="001D2EBB">
        <w:rPr>
          <w:rFonts w:ascii="Times New Roman" w:eastAsia="Times New Roman" w:hAnsi="Times New Roman" w:cs="Times New Roman"/>
          <w:sz w:val="20"/>
          <w:szCs w:val="20"/>
          <w:lang w:val="hu-HU" w:eastAsia="hu-HU"/>
        </w:rPr>
        <w:t>(3)</w:t>
      </w:r>
      <w:r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 xml:space="preserve"> </w:t>
      </w:r>
      <w:proofErr w:type="spellStart"/>
      <w:r w:rsidR="003D783E"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Matplotlib</w:t>
      </w:r>
      <w:proofErr w:type="spellEnd"/>
      <w:r w:rsidR="003D783E"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 xml:space="preserve"> + mplot3d – 3D vizualizáció és animáció</w:t>
      </w:r>
    </w:p>
    <w:p w14:paraId="4B0B0A45" w14:textId="2E81931F" w:rsidR="003D783E" w:rsidRPr="003D783E" w:rsidRDefault="001D2EBB" w:rsidP="003D78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</w:pPr>
      <w:r w:rsidRPr="001D2EBB">
        <w:rPr>
          <w:rFonts w:ascii="Times New Roman" w:eastAsia="Times New Roman" w:hAnsi="Times New Roman" w:cs="Times New Roman"/>
          <w:sz w:val="20"/>
          <w:szCs w:val="20"/>
          <w:lang w:val="hu-HU" w:eastAsia="hu-HU"/>
        </w:rPr>
        <w:t>(3)</w:t>
      </w:r>
      <w:r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 xml:space="preserve"> </w:t>
      </w:r>
      <w:proofErr w:type="spellStart"/>
      <w:r w:rsidR="003D783E"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NumPy</w:t>
      </w:r>
      <w:proofErr w:type="spellEnd"/>
      <w:r w:rsidR="003D783E"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 xml:space="preserve"> – numerikus számítások</w:t>
      </w:r>
    </w:p>
    <w:p w14:paraId="0195CB91" w14:textId="60BEA819" w:rsidR="003D783E" w:rsidRPr="003D783E" w:rsidRDefault="001D2EBB" w:rsidP="003D78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</w:pPr>
      <w:r w:rsidRPr="001D2EBB">
        <w:rPr>
          <w:rFonts w:ascii="Times New Roman" w:eastAsia="Times New Roman" w:hAnsi="Times New Roman" w:cs="Times New Roman"/>
          <w:sz w:val="20"/>
          <w:szCs w:val="20"/>
          <w:lang w:val="hu-HU" w:eastAsia="hu-HU"/>
        </w:rPr>
        <w:t>(3)</w:t>
      </w:r>
      <w:r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 xml:space="preserve"> </w:t>
      </w:r>
      <w:proofErr w:type="spellStart"/>
      <w:r w:rsidR="003D783E"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Openpyxl</w:t>
      </w:r>
      <w:proofErr w:type="spellEnd"/>
      <w:r w:rsidR="003D783E"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 xml:space="preserve"> – Excel exportálás és cellaszínezés</w:t>
      </w:r>
    </w:p>
    <w:p w14:paraId="6AAF2CA0" w14:textId="77777777" w:rsidR="003D783E" w:rsidRDefault="003D783E" w:rsidP="003D78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</w:pPr>
      <w:r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 xml:space="preserve">Python 3.11+ standard </w:t>
      </w:r>
      <w:proofErr w:type="spellStart"/>
      <w:r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library</w:t>
      </w:r>
      <w:proofErr w:type="spellEnd"/>
      <w:r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 xml:space="preserve"> (</w:t>
      </w:r>
      <w:proofErr w:type="spellStart"/>
      <w:r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threading</w:t>
      </w:r>
      <w:proofErr w:type="spellEnd"/>
      <w:r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 xml:space="preserve">, </w:t>
      </w:r>
      <w:proofErr w:type="spellStart"/>
      <w:r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tkinter</w:t>
      </w:r>
      <w:proofErr w:type="spellEnd"/>
      <w:r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, filedialog stb.)</w:t>
      </w:r>
    </w:p>
    <w:p w14:paraId="1D3CD563" w14:textId="681B068E" w:rsidR="00197D00" w:rsidRPr="003D783E" w:rsidRDefault="00197D00" w:rsidP="003D78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</w:pPr>
      <w:r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 xml:space="preserve">Fejlesztőkörnyezet: Visual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Studio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Code</w:t>
      </w:r>
      <w:proofErr w:type="spellEnd"/>
    </w:p>
    <w:p w14:paraId="5D4FE3BF" w14:textId="77777777" w:rsidR="003D783E" w:rsidRPr="003D783E" w:rsidRDefault="003D783E" w:rsidP="003D7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hu-HU" w:eastAsia="hu-HU"/>
        </w:rPr>
      </w:pPr>
      <w:r w:rsidRPr="003D783E">
        <w:rPr>
          <w:rFonts w:ascii="Times New Roman" w:eastAsia="Times New Roman" w:hAnsi="Times New Roman" w:cs="Times New Roman"/>
          <w:b/>
          <w:bCs/>
          <w:sz w:val="32"/>
          <w:szCs w:val="32"/>
          <w:lang w:val="hu-HU" w:eastAsia="hu-HU"/>
        </w:rPr>
        <w:t>Tananyagok és elméleti alapok</w:t>
      </w:r>
    </w:p>
    <w:p w14:paraId="5CE0F1B9" w14:textId="208B5611" w:rsidR="00411A48" w:rsidRDefault="001D2EBB" w:rsidP="000454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</w:pPr>
      <w:r w:rsidRPr="001D2EBB">
        <w:rPr>
          <w:rFonts w:ascii="Times New Roman" w:eastAsia="Times New Roman" w:hAnsi="Times New Roman" w:cs="Times New Roman"/>
          <w:sz w:val="20"/>
          <w:szCs w:val="20"/>
          <w:lang w:val="hu-HU" w:eastAsia="hu-HU"/>
        </w:rPr>
        <w:t>(1)</w:t>
      </w:r>
      <w:r w:rsidR="0092292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 xml:space="preserve"> </w:t>
      </w:r>
      <w:r w:rsidR="003D783E"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Haladó programozás tantárgy előadás</w:t>
      </w:r>
      <w:r w:rsidR="00AC01B4" w:rsidRPr="00F71E46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, és gyakorlati óra</w:t>
      </w:r>
    </w:p>
    <w:p w14:paraId="265A9CA7" w14:textId="7617E932" w:rsidR="0092292E" w:rsidRPr="001D2EBB" w:rsidRDefault="0092292E" w:rsidP="00922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hu-HU" w:eastAsia="hu-HU"/>
        </w:rPr>
      </w:pPr>
      <w:r w:rsidRPr="003D783E">
        <w:rPr>
          <w:rFonts w:ascii="Times New Roman" w:eastAsia="Times New Roman" w:hAnsi="Times New Roman" w:cs="Times New Roman"/>
          <w:b/>
          <w:bCs/>
          <w:sz w:val="32"/>
          <w:szCs w:val="32"/>
          <w:lang w:val="hu-HU" w:eastAsia="hu-HU"/>
        </w:rPr>
        <w:t>Programozási segédletek és mesterséges intelligencia eszközök</w:t>
      </w:r>
    </w:p>
    <w:p w14:paraId="2C4BF3E5" w14:textId="4B411041" w:rsidR="0092292E" w:rsidRPr="003D783E" w:rsidRDefault="001D2EBB" w:rsidP="009229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</w:pPr>
      <w:r w:rsidRPr="001D2EBB">
        <w:rPr>
          <w:rFonts w:ascii="Times New Roman" w:eastAsia="Times New Roman" w:hAnsi="Times New Roman" w:cs="Times New Roman"/>
          <w:sz w:val="20"/>
          <w:szCs w:val="20"/>
          <w:lang w:val="hu-HU" w:eastAsia="hu-HU"/>
        </w:rPr>
        <w:t>(2)</w:t>
      </w:r>
      <w:r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 xml:space="preserve"> </w:t>
      </w:r>
      <w:proofErr w:type="spellStart"/>
      <w:r w:rsidR="0092292E"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xAI</w:t>
      </w:r>
      <w:proofErr w:type="spellEnd"/>
      <w:r w:rsidR="0092292E"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 xml:space="preserve"> – </w:t>
      </w:r>
      <w:proofErr w:type="spellStart"/>
      <w:r w:rsidR="0092292E"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Grok</w:t>
      </w:r>
      <w:proofErr w:type="spellEnd"/>
      <w:r w:rsidR="0092292E"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 xml:space="preserve"> 4 (kódgenerálás, hibakeresés, </w:t>
      </w:r>
      <w:r w:rsidR="0092292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UI felület</w:t>
      </w:r>
      <w:r w:rsidR="0092292E"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 xml:space="preserve"> tervezés</w:t>
      </w:r>
      <w:r w:rsidR="0092292E" w:rsidRPr="00F02518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)</w:t>
      </w:r>
    </w:p>
    <w:p w14:paraId="78D8710E" w14:textId="1957AF3C" w:rsidR="0092292E" w:rsidRPr="003D783E" w:rsidRDefault="001D2EBB" w:rsidP="009229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</w:pPr>
      <w:r w:rsidRPr="001D2EBB">
        <w:rPr>
          <w:rFonts w:ascii="Times New Roman" w:eastAsia="Times New Roman" w:hAnsi="Times New Roman" w:cs="Times New Roman"/>
          <w:sz w:val="20"/>
          <w:szCs w:val="20"/>
          <w:lang w:val="hu-HU" w:eastAsia="hu-HU"/>
        </w:rPr>
        <w:t>(2)</w:t>
      </w:r>
      <w:r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 xml:space="preserve"> </w:t>
      </w:r>
      <w:proofErr w:type="spellStart"/>
      <w:r w:rsidR="0092292E"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OpenAI</w:t>
      </w:r>
      <w:proofErr w:type="spellEnd"/>
      <w:r w:rsidR="0092292E"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 xml:space="preserve"> – ChatGPT-</w:t>
      </w:r>
      <w:r w:rsidR="0092292E" w:rsidRPr="00F02518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5</w:t>
      </w:r>
      <w:r w:rsidR="0092292E"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 xml:space="preserve"> (kiegészítő ötletek, alternatív megoldások keresése</w:t>
      </w:r>
      <w:r w:rsidR="0092292E" w:rsidRPr="00F02518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, funkciók bővítése</w:t>
      </w:r>
      <w:r w:rsidR="0092292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, hiba javítás</w:t>
      </w:r>
      <w:r w:rsidR="0092292E" w:rsidRPr="003D783E"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  <w:t>)</w:t>
      </w:r>
    </w:p>
    <w:p w14:paraId="566FDA54" w14:textId="77777777" w:rsidR="0092292E" w:rsidRPr="00F71E46" w:rsidRDefault="0092292E" w:rsidP="00922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hu-HU" w:eastAsia="hu-HU"/>
        </w:rPr>
      </w:pPr>
    </w:p>
    <w:p w14:paraId="3CA63028" w14:textId="77777777" w:rsidR="00A87B36" w:rsidRPr="000454D3" w:rsidRDefault="00A87B36">
      <w:pPr>
        <w:rPr>
          <w:sz w:val="28"/>
          <w:szCs w:val="28"/>
        </w:rPr>
      </w:pPr>
    </w:p>
    <w:sectPr w:rsidR="00A87B36" w:rsidRPr="000454D3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3BEEC" w14:textId="77777777" w:rsidR="002147B1" w:rsidRDefault="002147B1" w:rsidP="00A4403E">
      <w:pPr>
        <w:spacing w:after="0" w:line="240" w:lineRule="auto"/>
      </w:pPr>
      <w:r>
        <w:separator/>
      </w:r>
    </w:p>
  </w:endnote>
  <w:endnote w:type="continuationSeparator" w:id="0">
    <w:p w14:paraId="5E987D5C" w14:textId="77777777" w:rsidR="002147B1" w:rsidRDefault="002147B1" w:rsidP="00A440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211660"/>
      <w:docPartObj>
        <w:docPartGallery w:val="Page Numbers (Bottom of Page)"/>
        <w:docPartUnique/>
      </w:docPartObj>
    </w:sdtPr>
    <w:sdtContent>
      <w:p w14:paraId="6E037928" w14:textId="7D031DA9" w:rsidR="00A4403E" w:rsidRDefault="00A4403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14:paraId="10288773" w14:textId="77777777" w:rsidR="00A4403E" w:rsidRDefault="00A440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458CA" w14:textId="77777777" w:rsidR="002147B1" w:rsidRDefault="002147B1" w:rsidP="00A4403E">
      <w:pPr>
        <w:spacing w:after="0" w:line="240" w:lineRule="auto"/>
      </w:pPr>
      <w:r>
        <w:separator/>
      </w:r>
    </w:p>
  </w:footnote>
  <w:footnote w:type="continuationSeparator" w:id="0">
    <w:p w14:paraId="17D2C5CF" w14:textId="77777777" w:rsidR="002147B1" w:rsidRDefault="002147B1" w:rsidP="00A440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7C22FF"/>
    <w:multiLevelType w:val="multilevel"/>
    <w:tmpl w:val="7C1A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822068"/>
    <w:multiLevelType w:val="multilevel"/>
    <w:tmpl w:val="F486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655A0C"/>
    <w:multiLevelType w:val="multilevel"/>
    <w:tmpl w:val="9C72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719476">
    <w:abstractNumId w:val="8"/>
  </w:num>
  <w:num w:numId="2" w16cid:durableId="1788813007">
    <w:abstractNumId w:val="6"/>
  </w:num>
  <w:num w:numId="3" w16cid:durableId="1704549387">
    <w:abstractNumId w:val="5"/>
  </w:num>
  <w:num w:numId="4" w16cid:durableId="1724866731">
    <w:abstractNumId w:val="4"/>
  </w:num>
  <w:num w:numId="5" w16cid:durableId="967971638">
    <w:abstractNumId w:val="7"/>
  </w:num>
  <w:num w:numId="6" w16cid:durableId="170995204">
    <w:abstractNumId w:val="3"/>
  </w:num>
  <w:num w:numId="7" w16cid:durableId="744106010">
    <w:abstractNumId w:val="2"/>
  </w:num>
  <w:num w:numId="8" w16cid:durableId="1641227115">
    <w:abstractNumId w:val="1"/>
  </w:num>
  <w:num w:numId="9" w16cid:durableId="2073186403">
    <w:abstractNumId w:val="0"/>
  </w:num>
  <w:num w:numId="10" w16cid:durableId="1156460674">
    <w:abstractNumId w:val="11"/>
  </w:num>
  <w:num w:numId="11" w16cid:durableId="567300223">
    <w:abstractNumId w:val="9"/>
  </w:num>
  <w:num w:numId="12" w16cid:durableId="17386234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994"/>
    <w:rsid w:val="00020540"/>
    <w:rsid w:val="00034616"/>
    <w:rsid w:val="000454D3"/>
    <w:rsid w:val="0006063C"/>
    <w:rsid w:val="000C69DA"/>
    <w:rsid w:val="001317D1"/>
    <w:rsid w:val="0015074B"/>
    <w:rsid w:val="001808EB"/>
    <w:rsid w:val="00197D00"/>
    <w:rsid w:val="001D2EBB"/>
    <w:rsid w:val="002147B1"/>
    <w:rsid w:val="0029639D"/>
    <w:rsid w:val="00326F90"/>
    <w:rsid w:val="003D783E"/>
    <w:rsid w:val="003F01A8"/>
    <w:rsid w:val="00411A48"/>
    <w:rsid w:val="004D6652"/>
    <w:rsid w:val="004E346B"/>
    <w:rsid w:val="00532A02"/>
    <w:rsid w:val="005544FB"/>
    <w:rsid w:val="005A601F"/>
    <w:rsid w:val="005B067F"/>
    <w:rsid w:val="00626A99"/>
    <w:rsid w:val="0063253B"/>
    <w:rsid w:val="00655CD5"/>
    <w:rsid w:val="0092292E"/>
    <w:rsid w:val="009F53C4"/>
    <w:rsid w:val="009F6940"/>
    <w:rsid w:val="00A4403E"/>
    <w:rsid w:val="00A67B68"/>
    <w:rsid w:val="00A87B36"/>
    <w:rsid w:val="00AA1D8D"/>
    <w:rsid w:val="00AC01B4"/>
    <w:rsid w:val="00B47730"/>
    <w:rsid w:val="00BD0834"/>
    <w:rsid w:val="00C421C0"/>
    <w:rsid w:val="00CB0664"/>
    <w:rsid w:val="00CF5C46"/>
    <w:rsid w:val="00DA4232"/>
    <w:rsid w:val="00DD5F99"/>
    <w:rsid w:val="00DE014D"/>
    <w:rsid w:val="00E66B27"/>
    <w:rsid w:val="00F02518"/>
    <w:rsid w:val="00F71E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BE6E73"/>
  <w14:defaultImageDpi w14:val="300"/>
  <w15:docId w15:val="{84EF3654-67AA-4054-8FFD-26161DDD5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D78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08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568</Words>
  <Characters>3242</Characters>
  <Application>Microsoft Office Word</Application>
  <DocSecurity>0</DocSecurity>
  <Lines>27</Lines>
  <Paragraphs>7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Mészáros Zétény</cp:lastModifiedBy>
  <cp:revision>18</cp:revision>
  <dcterms:created xsi:type="dcterms:W3CDTF">2025-12-03T09:03:00Z</dcterms:created>
  <dcterms:modified xsi:type="dcterms:W3CDTF">2025-12-03T16:24:00Z</dcterms:modified>
  <cp:category/>
</cp:coreProperties>
</file>